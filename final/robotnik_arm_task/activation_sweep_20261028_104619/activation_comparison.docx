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Activation Function Comparison</w:t>
      </w:r>
    </w:p>
    <w:p>
      <w:r>
        <w:t>Generated 2026-10-28 13:03. Every model uses the same data split, settings and random seed; only the hidden-layer activation function changes.</w:t>
      </w:r>
    </w:p>
    <w:p>
      <w:pPr>
        <w:pStyle w:val="Heading1"/>
      </w:pPr>
      <w:r>
        <w:t>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python activation_sweep.py --data data/dataset_20261027_143306.npz --epochs 100 --batch_size 16384 --num_workers 5 --patience 100 --max_samples 10000000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data/dataset_20261027_143306.npz</w:t>
            </w:r>
          </w:p>
        </w:tc>
      </w:tr>
      <w:tr>
        <w:tc>
          <w:tcPr>
            <w:tcW w:type="dxa" w:w="4320"/>
          </w:tcPr>
          <w:p>
            <w:r>
              <w:t>Rows in dataset</w:t>
            </w:r>
          </w:p>
        </w:tc>
        <w:tc>
          <w:tcPr>
            <w:tcW w:type="dxa" w:w="4320"/>
          </w:tcPr>
          <w:p>
            <w:r>
              <w:t>27471482</w:t>
            </w:r>
          </w:p>
        </w:tc>
      </w:tr>
      <w:tr>
        <w:tc>
          <w:tcPr>
            <w:tcW w:type="dxa" w:w="4320"/>
          </w:tcPr>
          <w:p>
            <w:r>
              <w:t>--max_samples</w:t>
            </w:r>
          </w:p>
        </w:tc>
        <w:tc>
          <w:tcPr>
            <w:tcW w:type="dxa" w:w="4320"/>
          </w:tcPr>
          <w:p>
            <w:r>
              <w:t>10000000</w:t>
            </w:r>
          </w:p>
        </w:tc>
      </w:tr>
      <w:tr>
        <w:tc>
          <w:tcPr>
            <w:tcW w:type="dxa" w:w="4320"/>
          </w:tcPr>
          <w:p>
            <w:r>
              <w:t>base train / val rows</w:t>
            </w:r>
          </w:p>
        </w:tc>
        <w:tc>
          <w:tcPr>
            <w:tcW w:type="dxa" w:w="4320"/>
          </w:tcPr>
          <w:p>
            <w:r>
              <w:t>6340169 / 1624558</w:t>
            </w:r>
          </w:p>
        </w:tc>
      </w:tr>
      <w:tr>
        <w:tc>
          <w:tcPr>
            <w:tcW w:type="dxa" w:w="4320"/>
          </w:tcPr>
          <w:p>
            <w:r>
              <w:t>base inputs -&gt; outputs</w:t>
            </w:r>
          </w:p>
        </w:tc>
        <w:tc>
          <w:tcPr>
            <w:tcW w:type="dxa" w:w="4320"/>
          </w:tcPr>
          <w:p>
            <w:r>
              <w:t>14 -&gt; 2</w:t>
            </w:r>
          </w:p>
        </w:tc>
      </w:tr>
      <w:tr>
        <w:tc>
          <w:tcPr>
            <w:tcW w:type="dxa" w:w="4320"/>
          </w:tcPr>
          <w:p>
            <w:r>
              <w:t>arm train / val rows</w:t>
            </w:r>
          </w:p>
        </w:tc>
        <w:tc>
          <w:tcPr>
            <w:tcW w:type="dxa" w:w="4320"/>
          </w:tcPr>
          <w:p>
            <w:r>
              <w:t>1617233 / 418040</w:t>
            </w:r>
          </w:p>
        </w:tc>
      </w:tr>
      <w:tr>
        <w:tc>
          <w:tcPr>
            <w:tcW w:type="dxa" w:w="4320"/>
          </w:tcPr>
          <w:p>
            <w:r>
              <w:t>arm inputs -&gt; outputs</w:t>
            </w:r>
          </w:p>
        </w:tc>
        <w:tc>
          <w:tcPr>
            <w:tcW w:type="dxa" w:w="4320"/>
          </w:tcPr>
          <w:p>
            <w:r>
              <w:t>27 -&gt; 7</w:t>
            </w:r>
          </w:p>
        </w:tc>
      </w:tr>
      <w:tr>
        <w:tc>
          <w:tcPr>
            <w:tcW w:type="dxa" w:w="4320"/>
          </w:tcPr>
          <w:p>
            <w:r>
              <w:t>Activations tested</w:t>
            </w:r>
          </w:p>
        </w:tc>
        <w:tc>
          <w:tcPr>
            <w:tcW w:type="dxa" w:w="4320"/>
          </w:tcPr>
          <w:p>
            <w:r>
              <w:t>relu, leaky_relu, elu, gelu, silu, tanh, sigmoid</w:t>
            </w:r>
          </w:p>
        </w:tc>
      </w:tr>
      <w:tr>
        <w:tc>
          <w:tcPr>
            <w:tcW w:type="dxa" w:w="4320"/>
          </w:tcPr>
          <w:p>
            <w:r>
              <w:t>--epochs (max)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--hidden_dim</w:t>
            </w:r>
          </w:p>
        </w:tc>
        <w:tc>
          <w:tcPr>
            <w:tcW w:type="dxa" w:w="4320"/>
          </w:tcPr>
          <w:p>
            <w:r>
              <w:t>512</w:t>
            </w:r>
          </w:p>
        </w:tc>
      </w:tr>
      <w:tr>
        <w:tc>
          <w:tcPr>
            <w:tcW w:type="dxa" w:w="4320"/>
          </w:tcPr>
          <w:p>
            <w:r>
              <w:t>--num_layers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--batch_size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--lr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--early_stop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t>--patience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--num_workers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Optimizer / loss</w:t>
            </w:r>
          </w:p>
        </w:tc>
        <w:tc>
          <w:tcPr>
            <w:tcW w:type="dxa" w:w="4320"/>
          </w:tcPr>
          <w:p>
            <w:r>
              <w:t>Adam / MSE</w:t>
            </w:r>
          </w:p>
        </w:tc>
      </w:tr>
      <w:tr>
        <w:tc>
          <w:tcPr>
            <w:tcW w:type="dxa" w:w="4320"/>
          </w:tcPr>
          <w:p>
            <w:r>
              <w:t>Train/val split</w:t>
            </w:r>
          </w:p>
        </w:tc>
        <w:tc>
          <w:tcPr>
            <w:tcW w:type="dxa" w:w="4320"/>
          </w:tcPr>
          <w:p>
            <w:r>
              <w:t>80/20 by trajectory, seed 42</w:t>
            </w:r>
          </w:p>
        </w:tc>
      </w:tr>
      <w:tr>
        <w:tc>
          <w:tcPr>
            <w:tcW w:type="dxa" w:w="4320"/>
          </w:tcPr>
          <w:p>
            <w:r>
              <w:t>Random seed (weights)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NVIDIA GeForce RTX 5070 Ti</w:t>
            </w:r>
          </w:p>
        </w:tc>
      </w:tr>
    </w:tbl>
    <w:p/>
    <w:p>
      <w:pPr>
        <w:pStyle w:val="Heading1"/>
      </w:pPr>
      <w:r>
        <w:t>Base model</w:t>
      </w:r>
    </w:p>
    <w:p>
      <w:pPr>
        <w:pStyle w:val="Heading2"/>
      </w:pPr>
      <w:r>
        <w:t>Summary (sorted best to worst)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Rank</w:t>
            </w:r>
          </w:p>
        </w:tc>
        <w:tc>
          <w:tcPr>
            <w:tcW w:type="dxa" w:w="960"/>
          </w:tcPr>
          <w:p>
            <w:r>
              <w:t>Activation</w:t>
            </w:r>
          </w:p>
        </w:tc>
        <w:tc>
          <w:tcPr>
            <w:tcW w:type="dxa" w:w="960"/>
          </w:tcPr>
          <w:p>
            <w:r>
              <w:t>Best val MSE</w:t>
            </w:r>
          </w:p>
        </w:tc>
        <w:tc>
          <w:tcPr>
            <w:tcW w:type="dxa" w:w="960"/>
          </w:tcPr>
          <w:p>
            <w:r>
              <w:t>Best epoch</w:t>
            </w:r>
          </w:p>
        </w:tc>
        <w:tc>
          <w:tcPr>
            <w:tcW w:type="dxa" w:w="960"/>
          </w:tcPr>
          <w:p>
            <w:r>
              <w:t>Epochs run</w:t>
            </w:r>
          </w:p>
        </w:tc>
        <w:tc>
          <w:tcPr>
            <w:tcW w:type="dxa" w:w="960"/>
          </w:tcPr>
          <w:p>
            <w:r>
              <w:t>Mean MAE</w:t>
            </w:r>
          </w:p>
        </w:tc>
        <w:tc>
          <w:tcPr>
            <w:tcW w:type="dxa" w:w="960"/>
          </w:tcPr>
          <w:p>
            <w:r>
              <w:t>Mean RMSE</w:t>
            </w:r>
          </w:p>
        </w:tc>
        <w:tc>
          <w:tcPr>
            <w:tcW w:type="dxa" w:w="960"/>
          </w:tcPr>
          <w:p>
            <w:r>
              <w:t>Mean R²</w:t>
            </w:r>
          </w:p>
        </w:tc>
        <w:tc>
          <w:tcPr>
            <w:tcW w:type="dxa" w:w="960"/>
          </w:tcPr>
          <w:p>
            <w:r>
              <w:t>Time (min)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sigmoid</w:t>
            </w:r>
          </w:p>
        </w:tc>
        <w:tc>
          <w:tcPr>
            <w:tcW w:type="dxa" w:w="960"/>
          </w:tcPr>
          <w:p>
            <w:r>
              <w:t>0.002388</w:t>
            </w:r>
          </w:p>
        </w:tc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0.0037</w:t>
            </w:r>
          </w:p>
        </w:tc>
        <w:tc>
          <w:tcPr>
            <w:tcW w:type="dxa" w:w="960"/>
          </w:tcPr>
          <w:p>
            <w:r>
              <w:t>0.0109</w:t>
            </w:r>
          </w:p>
        </w:tc>
        <w:tc>
          <w:tcPr>
            <w:tcW w:type="dxa" w:w="960"/>
          </w:tcPr>
          <w:p>
            <w:r>
              <w:t>0.9977</w:t>
            </w:r>
          </w:p>
        </w:tc>
        <w:tc>
          <w:tcPr>
            <w:tcW w:type="dxa" w:w="960"/>
          </w:tcPr>
          <w:p>
            <w:r>
              <w:t>13.7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elu</w:t>
            </w:r>
          </w:p>
        </w:tc>
        <w:tc>
          <w:tcPr>
            <w:tcW w:type="dxa" w:w="960"/>
          </w:tcPr>
          <w:p>
            <w:r>
              <w:t>0.002424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0.0041</w:t>
            </w:r>
          </w:p>
        </w:tc>
        <w:tc>
          <w:tcPr>
            <w:tcW w:type="dxa" w:w="960"/>
          </w:tcPr>
          <w:p>
            <w:r>
              <w:t>0.0110</w:t>
            </w:r>
          </w:p>
        </w:tc>
        <w:tc>
          <w:tcPr>
            <w:tcW w:type="dxa" w:w="960"/>
          </w:tcPr>
          <w:p>
            <w:r>
              <w:t>0.9977</w:t>
            </w:r>
          </w:p>
        </w:tc>
        <w:tc>
          <w:tcPr>
            <w:tcW w:type="dxa" w:w="960"/>
          </w:tcPr>
          <w:p>
            <w:r>
              <w:t>16.6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gelu</w:t>
            </w:r>
          </w:p>
        </w:tc>
        <w:tc>
          <w:tcPr>
            <w:tcW w:type="dxa" w:w="960"/>
          </w:tcPr>
          <w:p>
            <w:r>
              <w:t>0.002537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0.0042</w:t>
            </w:r>
          </w:p>
        </w:tc>
        <w:tc>
          <w:tcPr>
            <w:tcW w:type="dxa" w:w="960"/>
          </w:tcPr>
          <w:p>
            <w:r>
              <w:t>0.0113</w:t>
            </w:r>
          </w:p>
        </w:tc>
        <w:tc>
          <w:tcPr>
            <w:tcW w:type="dxa" w:w="960"/>
          </w:tcPr>
          <w:p>
            <w:r>
              <w:t>0.9976</w:t>
            </w:r>
          </w:p>
        </w:tc>
        <w:tc>
          <w:tcPr>
            <w:tcW w:type="dxa" w:w="960"/>
          </w:tcPr>
          <w:p>
            <w:r>
              <w:t>15.8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silu</w:t>
            </w:r>
          </w:p>
        </w:tc>
        <w:tc>
          <w:tcPr>
            <w:tcW w:type="dxa" w:w="960"/>
          </w:tcPr>
          <w:p>
            <w:r>
              <w:t>0.002651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0.0044</w:t>
            </w:r>
          </w:p>
        </w:tc>
        <w:tc>
          <w:tcPr>
            <w:tcW w:type="dxa" w:w="960"/>
          </w:tcPr>
          <w:p>
            <w:r>
              <w:t>0.0116</w:t>
            </w:r>
          </w:p>
        </w:tc>
        <w:tc>
          <w:tcPr>
            <w:tcW w:type="dxa" w:w="960"/>
          </w:tcPr>
          <w:p>
            <w:r>
              <w:t>0.9974</w:t>
            </w:r>
          </w:p>
        </w:tc>
        <w:tc>
          <w:tcPr>
            <w:tcW w:type="dxa" w:w="960"/>
          </w:tcPr>
          <w:p>
            <w:r>
              <w:t>14.0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tanh</w:t>
            </w:r>
          </w:p>
        </w:tc>
        <w:tc>
          <w:tcPr>
            <w:tcW w:type="dxa" w:w="960"/>
          </w:tcPr>
          <w:p>
            <w:r>
              <w:t>0.002785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0.0046</w:t>
            </w:r>
          </w:p>
        </w:tc>
        <w:tc>
          <w:tcPr>
            <w:tcW w:type="dxa" w:w="960"/>
          </w:tcPr>
          <w:p>
            <w:r>
              <w:t>0.0119</w:t>
            </w:r>
          </w:p>
        </w:tc>
        <w:tc>
          <w:tcPr>
            <w:tcW w:type="dxa" w:w="960"/>
          </w:tcPr>
          <w:p>
            <w:r>
              <w:t>0.9973</w:t>
            </w:r>
          </w:p>
        </w:tc>
        <w:tc>
          <w:tcPr>
            <w:tcW w:type="dxa" w:w="960"/>
          </w:tcPr>
          <w:p>
            <w:r>
              <w:t>13.6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leaky_relu</w:t>
            </w:r>
          </w:p>
        </w:tc>
        <w:tc>
          <w:tcPr>
            <w:tcW w:type="dxa" w:w="960"/>
          </w:tcPr>
          <w:p>
            <w:r>
              <w:t>0.002885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0.0053</w:t>
            </w:r>
          </w:p>
        </w:tc>
        <w:tc>
          <w:tcPr>
            <w:tcW w:type="dxa" w:w="960"/>
          </w:tcPr>
          <w:p>
            <w:r>
              <w:t>0.0122</w:t>
            </w:r>
          </w:p>
        </w:tc>
        <w:tc>
          <w:tcPr>
            <w:tcW w:type="dxa" w:w="960"/>
          </w:tcPr>
          <w:p>
            <w:r>
              <w:t>0.9972</w:t>
            </w:r>
          </w:p>
        </w:tc>
        <w:tc>
          <w:tcPr>
            <w:tcW w:type="dxa" w:w="960"/>
          </w:tcPr>
          <w:p>
            <w:r>
              <w:t>17.4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relu</w:t>
            </w:r>
          </w:p>
        </w:tc>
        <w:tc>
          <w:tcPr>
            <w:tcW w:type="dxa" w:w="960"/>
          </w:tcPr>
          <w:p>
            <w:r>
              <w:t>0.002965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0.0047</w:t>
            </w:r>
          </w:p>
        </w:tc>
        <w:tc>
          <w:tcPr>
            <w:tcW w:type="dxa" w:w="960"/>
          </w:tcPr>
          <w:p>
            <w:r>
              <w:t>0.0122</w:t>
            </w:r>
          </w:p>
        </w:tc>
        <w:tc>
          <w:tcPr>
            <w:tcW w:type="dxa" w:w="960"/>
          </w:tcPr>
          <w:p>
            <w:r>
              <w:t>0.9971</w:t>
            </w:r>
          </w:p>
        </w:tc>
        <w:tc>
          <w:tcPr>
            <w:tcW w:type="dxa" w:w="960"/>
          </w:tcPr>
          <w:p>
            <w:r>
              <w:t>15.4</w:t>
            </w:r>
          </w:p>
        </w:tc>
      </w:tr>
    </w:tbl>
    <w:p/>
    <w:p>
      <w:pPr>
        <w:pStyle w:val="Heading2"/>
      </w:pPr>
      <w:r>
        <w:t>MAE per output (lower is better)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Activation</w:t>
            </w:r>
          </w:p>
        </w:tc>
        <w:tc>
          <w:tcPr>
            <w:tcW w:type="dxa" w:w="2880"/>
          </w:tcPr>
          <w:p>
            <w:r>
              <w:t>v_cmd (m/s)</w:t>
            </w:r>
          </w:p>
        </w:tc>
        <w:tc>
          <w:tcPr>
            <w:tcW w:type="dxa" w:w="2880"/>
          </w:tcPr>
          <w:p>
            <w:r>
              <w:t>w_cmd (rad/s)</w:t>
            </w:r>
          </w:p>
        </w:tc>
      </w:tr>
      <w:tr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0.0003</w:t>
            </w:r>
          </w:p>
        </w:tc>
        <w:tc>
          <w:tcPr>
            <w:tcW w:type="dxa" w:w="2880"/>
          </w:tcPr>
          <w:p>
            <w:r>
              <w:t>0.0070</w:t>
            </w:r>
          </w:p>
        </w:tc>
      </w:tr>
      <w:tr>
        <w:tc>
          <w:tcPr>
            <w:tcW w:type="dxa" w:w="2880"/>
          </w:tcPr>
          <w:p>
            <w:r>
              <w:t>elu</w:t>
            </w:r>
          </w:p>
        </w:tc>
        <w:tc>
          <w:tcPr>
            <w:tcW w:type="dxa" w:w="2880"/>
          </w:tcPr>
          <w:p>
            <w:r>
              <w:t>0.0005</w:t>
            </w:r>
          </w:p>
        </w:tc>
        <w:tc>
          <w:tcPr>
            <w:tcW w:type="dxa" w:w="2880"/>
          </w:tcPr>
          <w:p>
            <w:r>
              <w:t>0.0078</w:t>
            </w:r>
          </w:p>
        </w:tc>
      </w:tr>
      <w:tr>
        <w:tc>
          <w:tcPr>
            <w:tcW w:type="dxa" w:w="2880"/>
          </w:tcPr>
          <w:p>
            <w:r>
              <w:t>gelu</w:t>
            </w:r>
          </w:p>
        </w:tc>
        <w:tc>
          <w:tcPr>
            <w:tcW w:type="dxa" w:w="2880"/>
          </w:tcPr>
          <w:p>
            <w:r>
              <w:t>0.0005</w:t>
            </w:r>
          </w:p>
        </w:tc>
        <w:tc>
          <w:tcPr>
            <w:tcW w:type="dxa" w:w="2880"/>
          </w:tcPr>
          <w:p>
            <w:r>
              <w:t>0.0079</w:t>
            </w:r>
          </w:p>
        </w:tc>
      </w:tr>
      <w:tr>
        <w:tc>
          <w:tcPr>
            <w:tcW w:type="dxa" w:w="2880"/>
          </w:tcPr>
          <w:p>
            <w:r>
              <w:t>silu</w:t>
            </w:r>
          </w:p>
        </w:tc>
        <w:tc>
          <w:tcPr>
            <w:tcW w:type="dxa" w:w="2880"/>
          </w:tcPr>
          <w:p>
            <w:r>
              <w:t>0.0007</w:t>
            </w:r>
          </w:p>
        </w:tc>
        <w:tc>
          <w:tcPr>
            <w:tcW w:type="dxa" w:w="2880"/>
          </w:tcPr>
          <w:p>
            <w:r>
              <w:t>0.0081</w:t>
            </w:r>
          </w:p>
        </w:tc>
      </w:tr>
      <w:tr>
        <w:tc>
          <w:tcPr>
            <w:tcW w:type="dxa" w:w="2880"/>
          </w:tcPr>
          <w:p>
            <w:r>
              <w:t>tanh</w:t>
            </w:r>
          </w:p>
        </w:tc>
        <w:tc>
          <w:tcPr>
            <w:tcW w:type="dxa" w:w="2880"/>
          </w:tcPr>
          <w:p>
            <w:r>
              <w:t>0.0008</w:t>
            </w:r>
          </w:p>
        </w:tc>
        <w:tc>
          <w:tcPr>
            <w:tcW w:type="dxa" w:w="2880"/>
          </w:tcPr>
          <w:p>
            <w:r>
              <w:t>0.0084</w:t>
            </w:r>
          </w:p>
        </w:tc>
      </w:tr>
      <w:tr>
        <w:tc>
          <w:tcPr>
            <w:tcW w:type="dxa" w:w="2880"/>
          </w:tcPr>
          <w:p>
            <w:r>
              <w:t>leaky_relu</w:t>
            </w:r>
          </w:p>
        </w:tc>
        <w:tc>
          <w:tcPr>
            <w:tcW w:type="dxa" w:w="2880"/>
          </w:tcPr>
          <w:p>
            <w:r>
              <w:t>0.0006</w:t>
            </w:r>
          </w:p>
        </w:tc>
        <w:tc>
          <w:tcPr>
            <w:tcW w:type="dxa" w:w="2880"/>
          </w:tcPr>
          <w:p>
            <w:r>
              <w:t>0.0100</w:t>
            </w:r>
          </w:p>
        </w:tc>
      </w:tr>
      <w:tr>
        <w:tc>
          <w:tcPr>
            <w:tcW w:type="dxa" w:w="2880"/>
          </w:tcPr>
          <w:p>
            <w:r>
              <w:t>relu</w:t>
            </w:r>
          </w:p>
        </w:tc>
        <w:tc>
          <w:tcPr>
            <w:tcW w:type="dxa" w:w="2880"/>
          </w:tcPr>
          <w:p>
            <w:r>
              <w:t>0.0007</w:t>
            </w:r>
          </w:p>
        </w:tc>
        <w:tc>
          <w:tcPr>
            <w:tcW w:type="dxa" w:w="2880"/>
          </w:tcPr>
          <w:p>
            <w:r>
              <w:t>0.0087</w:t>
            </w:r>
          </w:p>
        </w:tc>
      </w:tr>
    </w:tbl>
    <w:p/>
    <w:p>
      <w:pPr>
        <w:pStyle w:val="Heading2"/>
      </w:pPr>
      <w:r>
        <w:t>R² per output (closer to 1 is better)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Activation</w:t>
            </w:r>
          </w:p>
        </w:tc>
        <w:tc>
          <w:tcPr>
            <w:tcW w:type="dxa" w:w="2880"/>
          </w:tcPr>
          <w:p>
            <w:r>
              <w:t>v_cmd (m/s)</w:t>
            </w:r>
          </w:p>
        </w:tc>
        <w:tc>
          <w:tcPr>
            <w:tcW w:type="dxa" w:w="2880"/>
          </w:tcPr>
          <w:p>
            <w:r>
              <w:t>w_cmd (rad/s)</w:t>
            </w:r>
          </w:p>
        </w:tc>
      </w:tr>
      <w:tr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0.9988</w:t>
            </w:r>
          </w:p>
        </w:tc>
        <w:tc>
          <w:tcPr>
            <w:tcW w:type="dxa" w:w="2880"/>
          </w:tcPr>
          <w:p>
            <w:r>
              <w:t>0.9966</w:t>
            </w:r>
          </w:p>
        </w:tc>
      </w:tr>
      <w:tr>
        <w:tc>
          <w:tcPr>
            <w:tcW w:type="dxa" w:w="2880"/>
          </w:tcPr>
          <w:p>
            <w:r>
              <w:t>elu</w:t>
            </w:r>
          </w:p>
        </w:tc>
        <w:tc>
          <w:tcPr>
            <w:tcW w:type="dxa" w:w="2880"/>
          </w:tcPr>
          <w:p>
            <w:r>
              <w:t>0.9988</w:t>
            </w:r>
          </w:p>
        </w:tc>
        <w:tc>
          <w:tcPr>
            <w:tcW w:type="dxa" w:w="2880"/>
          </w:tcPr>
          <w:p>
            <w:r>
              <w:t>0.9966</w:t>
            </w:r>
          </w:p>
        </w:tc>
      </w:tr>
      <w:tr>
        <w:tc>
          <w:tcPr>
            <w:tcW w:type="dxa" w:w="2880"/>
          </w:tcPr>
          <w:p>
            <w:r>
              <w:t>gelu</w:t>
            </w:r>
          </w:p>
        </w:tc>
        <w:tc>
          <w:tcPr>
            <w:tcW w:type="dxa" w:w="2880"/>
          </w:tcPr>
          <w:p>
            <w:r>
              <w:t>0.9988</w:t>
            </w:r>
          </w:p>
        </w:tc>
        <w:tc>
          <w:tcPr>
            <w:tcW w:type="dxa" w:w="2880"/>
          </w:tcPr>
          <w:p>
            <w:r>
              <w:t>0.9963</w:t>
            </w:r>
          </w:p>
        </w:tc>
      </w:tr>
      <w:tr>
        <w:tc>
          <w:tcPr>
            <w:tcW w:type="dxa" w:w="2880"/>
          </w:tcPr>
          <w:p>
            <w:r>
              <w:t>silu</w:t>
            </w:r>
          </w:p>
        </w:tc>
        <w:tc>
          <w:tcPr>
            <w:tcW w:type="dxa" w:w="2880"/>
          </w:tcPr>
          <w:p>
            <w:r>
              <w:t>0.9987</w:t>
            </w:r>
          </w:p>
        </w:tc>
        <w:tc>
          <w:tcPr>
            <w:tcW w:type="dxa" w:w="2880"/>
          </w:tcPr>
          <w:p>
            <w:r>
              <w:t>0.9962</w:t>
            </w:r>
          </w:p>
        </w:tc>
      </w:tr>
      <w:tr>
        <w:tc>
          <w:tcPr>
            <w:tcW w:type="dxa" w:w="2880"/>
          </w:tcPr>
          <w:p>
            <w:r>
              <w:t>tanh</w:t>
            </w:r>
          </w:p>
        </w:tc>
        <w:tc>
          <w:tcPr>
            <w:tcW w:type="dxa" w:w="2880"/>
          </w:tcPr>
          <w:p>
            <w:r>
              <w:t>0.9987</w:t>
            </w:r>
          </w:p>
        </w:tc>
        <w:tc>
          <w:tcPr>
            <w:tcW w:type="dxa" w:w="2880"/>
          </w:tcPr>
          <w:p>
            <w:r>
              <w:t>0.9959</w:t>
            </w:r>
          </w:p>
        </w:tc>
      </w:tr>
      <w:tr>
        <w:tc>
          <w:tcPr>
            <w:tcW w:type="dxa" w:w="2880"/>
          </w:tcPr>
          <w:p>
            <w:r>
              <w:t>leaky_relu</w:t>
            </w:r>
          </w:p>
        </w:tc>
        <w:tc>
          <w:tcPr>
            <w:tcW w:type="dxa" w:w="2880"/>
          </w:tcPr>
          <w:p>
            <w:r>
              <w:t>0.9988</w:t>
            </w:r>
          </w:p>
        </w:tc>
        <w:tc>
          <w:tcPr>
            <w:tcW w:type="dxa" w:w="2880"/>
          </w:tcPr>
          <w:p>
            <w:r>
              <w:t>0.9957</w:t>
            </w:r>
          </w:p>
        </w:tc>
      </w:tr>
      <w:tr>
        <w:tc>
          <w:tcPr>
            <w:tcW w:type="dxa" w:w="2880"/>
          </w:tcPr>
          <w:p>
            <w:r>
              <w:t>relu</w:t>
            </w:r>
          </w:p>
        </w:tc>
        <w:tc>
          <w:tcPr>
            <w:tcW w:type="dxa" w:w="2880"/>
          </w:tcPr>
          <w:p>
            <w:r>
              <w:t>0.9985</w:t>
            </w:r>
          </w:p>
        </w:tc>
        <w:tc>
          <w:tcPr>
            <w:tcW w:type="dxa" w:w="2880"/>
          </w:tcPr>
          <w:p>
            <w:r>
              <w:t>0.9958</w:t>
            </w:r>
          </w:p>
        </w:tc>
      </w:tr>
    </w:tbl>
    <w:p/>
    <w:p>
      <w:pPr>
        <w:pStyle w:val="Heading2"/>
      </w:pPr>
      <w:r>
        <w:t>Validation loss per epoch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curves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Best activation for the base model: sigmoid (val MSE 0.002388, mean R² 0.9977).</w:t>
      </w:r>
    </w:p>
    <w:p>
      <w:pPr>
        <w:pStyle w:val="Heading1"/>
      </w:pPr>
      <w:r>
        <w:t>Arm model</w:t>
      </w:r>
    </w:p>
    <w:p>
      <w:pPr>
        <w:pStyle w:val="Heading2"/>
      </w:pPr>
      <w:r>
        <w:t>Summary (sorted best to worst)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Rank</w:t>
            </w:r>
          </w:p>
        </w:tc>
        <w:tc>
          <w:tcPr>
            <w:tcW w:type="dxa" w:w="960"/>
          </w:tcPr>
          <w:p>
            <w:r>
              <w:t>Activation</w:t>
            </w:r>
          </w:p>
        </w:tc>
        <w:tc>
          <w:tcPr>
            <w:tcW w:type="dxa" w:w="960"/>
          </w:tcPr>
          <w:p>
            <w:r>
              <w:t>Best val MSE</w:t>
            </w:r>
          </w:p>
        </w:tc>
        <w:tc>
          <w:tcPr>
            <w:tcW w:type="dxa" w:w="960"/>
          </w:tcPr>
          <w:p>
            <w:r>
              <w:t>Best epoch</w:t>
            </w:r>
          </w:p>
        </w:tc>
        <w:tc>
          <w:tcPr>
            <w:tcW w:type="dxa" w:w="960"/>
          </w:tcPr>
          <w:p>
            <w:r>
              <w:t>Epochs run</w:t>
            </w:r>
          </w:p>
        </w:tc>
        <w:tc>
          <w:tcPr>
            <w:tcW w:type="dxa" w:w="960"/>
          </w:tcPr>
          <w:p>
            <w:r>
              <w:t>Mean MAE</w:t>
            </w:r>
          </w:p>
        </w:tc>
        <w:tc>
          <w:tcPr>
            <w:tcW w:type="dxa" w:w="960"/>
          </w:tcPr>
          <w:p>
            <w:r>
              <w:t>Mean RMSE</w:t>
            </w:r>
          </w:p>
        </w:tc>
        <w:tc>
          <w:tcPr>
            <w:tcW w:type="dxa" w:w="960"/>
          </w:tcPr>
          <w:p>
            <w:r>
              <w:t>Mean R²</w:t>
            </w:r>
          </w:p>
        </w:tc>
        <w:tc>
          <w:tcPr>
            <w:tcW w:type="dxa" w:w="960"/>
          </w:tcPr>
          <w:p>
            <w:r>
              <w:t>Time (min)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silu</w:t>
            </w:r>
          </w:p>
        </w:tc>
        <w:tc>
          <w:tcPr>
            <w:tcW w:type="dxa" w:w="960"/>
          </w:tcPr>
          <w:p>
            <w:r>
              <w:t>0.002711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0.1367</w:t>
            </w:r>
          </w:p>
        </w:tc>
        <w:tc>
          <w:tcPr>
            <w:tcW w:type="dxa" w:w="960"/>
          </w:tcPr>
          <w:p>
            <w:r>
              <w:t>0.3935</w:t>
            </w:r>
          </w:p>
        </w:tc>
        <w:tc>
          <w:tcPr>
            <w:tcW w:type="dxa" w:w="960"/>
          </w:tcPr>
          <w:p>
            <w:r>
              <w:t>0.9973</w:t>
            </w:r>
          </w:p>
        </w:tc>
        <w:tc>
          <w:tcPr>
            <w:tcW w:type="dxa" w:w="960"/>
          </w:tcPr>
          <w:p>
            <w:r>
              <w:t>4.6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tanh</w:t>
            </w:r>
          </w:p>
        </w:tc>
        <w:tc>
          <w:tcPr>
            <w:tcW w:type="dxa" w:w="960"/>
          </w:tcPr>
          <w:p>
            <w:r>
              <w:t>0.002787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0.1465</w:t>
            </w:r>
          </w:p>
        </w:tc>
        <w:tc>
          <w:tcPr>
            <w:tcW w:type="dxa" w:w="960"/>
          </w:tcPr>
          <w:p>
            <w:r>
              <w:t>0.4013</w:t>
            </w:r>
          </w:p>
        </w:tc>
        <w:tc>
          <w:tcPr>
            <w:tcW w:type="dxa" w:w="960"/>
          </w:tcPr>
          <w:p>
            <w:r>
              <w:t>0.9972</w:t>
            </w:r>
          </w:p>
        </w:tc>
        <w:tc>
          <w:tcPr>
            <w:tcW w:type="dxa" w:w="960"/>
          </w:tcPr>
          <w:p>
            <w:r>
              <w:t>4.6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gelu</w:t>
            </w:r>
          </w:p>
        </w:tc>
        <w:tc>
          <w:tcPr>
            <w:tcW w:type="dxa" w:w="960"/>
          </w:tcPr>
          <w:p>
            <w:r>
              <w:t>0.002815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0.1178</w:t>
            </w:r>
          </w:p>
        </w:tc>
        <w:tc>
          <w:tcPr>
            <w:tcW w:type="dxa" w:w="960"/>
          </w:tcPr>
          <w:p>
            <w:r>
              <w:t>0.3929</w:t>
            </w:r>
          </w:p>
        </w:tc>
        <w:tc>
          <w:tcPr>
            <w:tcW w:type="dxa" w:w="960"/>
          </w:tcPr>
          <w:p>
            <w:r>
              <w:t>0.9972</w:t>
            </w:r>
          </w:p>
        </w:tc>
        <w:tc>
          <w:tcPr>
            <w:tcW w:type="dxa" w:w="960"/>
          </w:tcPr>
          <w:p>
            <w:r>
              <w:t>4.5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relu</w:t>
            </w:r>
          </w:p>
        </w:tc>
        <w:tc>
          <w:tcPr>
            <w:tcW w:type="dxa" w:w="960"/>
          </w:tcPr>
          <w:p>
            <w:r>
              <w:t>0.002879</w:t>
            </w:r>
          </w:p>
        </w:tc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0.1381</w:t>
            </w:r>
          </w:p>
        </w:tc>
        <w:tc>
          <w:tcPr>
            <w:tcW w:type="dxa" w:w="960"/>
          </w:tcPr>
          <w:p>
            <w:r>
              <w:t>0.4019</w:t>
            </w:r>
          </w:p>
        </w:tc>
        <w:tc>
          <w:tcPr>
            <w:tcW w:type="dxa" w:w="960"/>
          </w:tcPr>
          <w:p>
            <w:r>
              <w:t>0.9971</w:t>
            </w:r>
          </w:p>
        </w:tc>
        <w:tc>
          <w:tcPr>
            <w:tcW w:type="dxa" w:w="960"/>
          </w:tcPr>
          <w:p>
            <w:r>
              <w:t>3.8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sigmoid</w:t>
            </w:r>
          </w:p>
        </w:tc>
        <w:tc>
          <w:tcPr>
            <w:tcW w:type="dxa" w:w="960"/>
          </w:tcPr>
          <w:p>
            <w:r>
              <w:t>0.003277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0.1556</w:t>
            </w:r>
          </w:p>
        </w:tc>
        <w:tc>
          <w:tcPr>
            <w:tcW w:type="dxa" w:w="960"/>
          </w:tcPr>
          <w:p>
            <w:r>
              <w:t>0.4109</w:t>
            </w:r>
          </w:p>
        </w:tc>
        <w:tc>
          <w:tcPr>
            <w:tcW w:type="dxa" w:w="960"/>
          </w:tcPr>
          <w:p>
            <w:r>
              <w:t>0.9967</w:t>
            </w:r>
          </w:p>
        </w:tc>
        <w:tc>
          <w:tcPr>
            <w:tcW w:type="dxa" w:w="960"/>
          </w:tcPr>
          <w:p>
            <w:r>
              <w:t>4.6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leaky_relu</w:t>
            </w:r>
          </w:p>
        </w:tc>
        <w:tc>
          <w:tcPr>
            <w:tcW w:type="dxa" w:w="960"/>
          </w:tcPr>
          <w:p>
            <w:r>
              <w:t>0.003425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0.1377</w:t>
            </w:r>
          </w:p>
        </w:tc>
        <w:tc>
          <w:tcPr>
            <w:tcW w:type="dxa" w:w="960"/>
          </w:tcPr>
          <w:p>
            <w:r>
              <w:t>0.4609</w:t>
            </w:r>
          </w:p>
        </w:tc>
        <w:tc>
          <w:tcPr>
            <w:tcW w:type="dxa" w:w="960"/>
          </w:tcPr>
          <w:p>
            <w:r>
              <w:t>0.9965</w:t>
            </w:r>
          </w:p>
        </w:tc>
        <w:tc>
          <w:tcPr>
            <w:tcW w:type="dxa" w:w="960"/>
          </w:tcPr>
          <w:p>
            <w:r>
              <w:t>3.7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elu</w:t>
            </w:r>
          </w:p>
        </w:tc>
        <w:tc>
          <w:tcPr>
            <w:tcW w:type="dxa" w:w="960"/>
          </w:tcPr>
          <w:p>
            <w:r>
              <w:t>0.003871</w:t>
            </w:r>
          </w:p>
        </w:tc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0.1683</w:t>
            </w:r>
          </w:p>
        </w:tc>
        <w:tc>
          <w:tcPr>
            <w:tcW w:type="dxa" w:w="960"/>
          </w:tcPr>
          <w:p>
            <w:r>
              <w:t>0.4435</w:t>
            </w:r>
          </w:p>
        </w:tc>
        <w:tc>
          <w:tcPr>
            <w:tcW w:type="dxa" w:w="960"/>
          </w:tcPr>
          <w:p>
            <w:r>
              <w:t>0.9961</w:t>
            </w:r>
          </w:p>
        </w:tc>
        <w:tc>
          <w:tcPr>
            <w:tcW w:type="dxa" w:w="960"/>
          </w:tcPr>
          <w:p>
            <w:r>
              <w:t>3.7</w:t>
            </w:r>
          </w:p>
        </w:tc>
      </w:tr>
    </w:tbl>
    <w:p/>
    <w:p>
      <w:pPr>
        <w:pStyle w:val="Heading2"/>
      </w:pPr>
      <w:r>
        <w:t>MAE per output (lower is better)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Activation</w:t>
            </w:r>
          </w:p>
        </w:tc>
        <w:tc>
          <w:tcPr>
            <w:tcW w:type="dxa" w:w="1080"/>
          </w:tcPr>
          <w:p>
            <w:r>
              <w:t>torque_1 (Nm)</w:t>
            </w:r>
          </w:p>
        </w:tc>
        <w:tc>
          <w:tcPr>
            <w:tcW w:type="dxa" w:w="1080"/>
          </w:tcPr>
          <w:p>
            <w:r>
              <w:t>torque_2 (Nm)</w:t>
            </w:r>
          </w:p>
        </w:tc>
        <w:tc>
          <w:tcPr>
            <w:tcW w:type="dxa" w:w="1080"/>
          </w:tcPr>
          <w:p>
            <w:r>
              <w:t>torque_3 (Nm)</w:t>
            </w:r>
          </w:p>
        </w:tc>
        <w:tc>
          <w:tcPr>
            <w:tcW w:type="dxa" w:w="1080"/>
          </w:tcPr>
          <w:p>
            <w:r>
              <w:t>torque_4 (Nm)</w:t>
            </w:r>
          </w:p>
        </w:tc>
        <w:tc>
          <w:tcPr>
            <w:tcW w:type="dxa" w:w="1080"/>
          </w:tcPr>
          <w:p>
            <w:r>
              <w:t>torque_5 (Nm)</w:t>
            </w:r>
          </w:p>
        </w:tc>
        <w:tc>
          <w:tcPr>
            <w:tcW w:type="dxa" w:w="1080"/>
          </w:tcPr>
          <w:p>
            <w:r>
              <w:t>torque_6 (Nm)</w:t>
            </w:r>
          </w:p>
        </w:tc>
        <w:tc>
          <w:tcPr>
            <w:tcW w:type="dxa" w:w="1080"/>
          </w:tcPr>
          <w:p>
            <w:r>
              <w:t>torque_7 (Nm)</w:t>
            </w:r>
          </w:p>
        </w:tc>
      </w:tr>
      <w:tr>
        <w:tc>
          <w:tcPr>
            <w:tcW w:type="dxa" w:w="1080"/>
          </w:tcPr>
          <w:p>
            <w:r>
              <w:t>silu</w:t>
            </w:r>
          </w:p>
        </w:tc>
        <w:tc>
          <w:tcPr>
            <w:tcW w:type="dxa" w:w="1080"/>
          </w:tcPr>
          <w:p>
            <w:r>
              <w:t>0.1633</w:t>
            </w:r>
          </w:p>
        </w:tc>
        <w:tc>
          <w:tcPr>
            <w:tcW w:type="dxa" w:w="1080"/>
          </w:tcPr>
          <w:p>
            <w:r>
              <w:t>0.1262</w:t>
            </w:r>
          </w:p>
        </w:tc>
        <w:tc>
          <w:tcPr>
            <w:tcW w:type="dxa" w:w="1080"/>
          </w:tcPr>
          <w:p>
            <w:r>
              <w:t>0.2087</w:t>
            </w:r>
          </w:p>
        </w:tc>
        <w:tc>
          <w:tcPr>
            <w:tcW w:type="dxa" w:w="1080"/>
          </w:tcPr>
          <w:p>
            <w:r>
              <w:t>0.0950</w:t>
            </w:r>
          </w:p>
        </w:tc>
        <w:tc>
          <w:tcPr>
            <w:tcW w:type="dxa" w:w="1080"/>
          </w:tcPr>
          <w:p>
            <w:r>
              <w:t>0.1765</w:t>
            </w:r>
          </w:p>
        </w:tc>
        <w:tc>
          <w:tcPr>
            <w:tcW w:type="dxa" w:w="1080"/>
          </w:tcPr>
          <w:p>
            <w:r>
              <w:t>0.0736</w:t>
            </w:r>
          </w:p>
        </w:tc>
        <w:tc>
          <w:tcPr>
            <w:tcW w:type="dxa" w:w="1080"/>
          </w:tcPr>
          <w:p>
            <w:r>
              <w:t>0.1133</w:t>
            </w:r>
          </w:p>
        </w:tc>
      </w:tr>
      <w:tr>
        <w:tc>
          <w:tcPr>
            <w:tcW w:type="dxa" w:w="1080"/>
          </w:tcPr>
          <w:p>
            <w:r>
              <w:t>tanh</w:t>
            </w:r>
          </w:p>
        </w:tc>
        <w:tc>
          <w:tcPr>
            <w:tcW w:type="dxa" w:w="1080"/>
          </w:tcPr>
          <w:p>
            <w:r>
              <w:t>0.2023</w:t>
            </w:r>
          </w:p>
        </w:tc>
        <w:tc>
          <w:tcPr>
            <w:tcW w:type="dxa" w:w="1080"/>
          </w:tcPr>
          <w:p>
            <w:r>
              <w:t>0.1327</w:t>
            </w:r>
          </w:p>
        </w:tc>
        <w:tc>
          <w:tcPr>
            <w:tcW w:type="dxa" w:w="1080"/>
          </w:tcPr>
          <w:p>
            <w:r>
              <w:t>0.2248</w:t>
            </w:r>
          </w:p>
        </w:tc>
        <w:tc>
          <w:tcPr>
            <w:tcW w:type="dxa" w:w="1080"/>
          </w:tcPr>
          <w:p>
            <w:r>
              <w:t>0.0857</w:t>
            </w:r>
          </w:p>
        </w:tc>
        <w:tc>
          <w:tcPr>
            <w:tcW w:type="dxa" w:w="1080"/>
          </w:tcPr>
          <w:p>
            <w:r>
              <w:t>0.1949</w:t>
            </w:r>
          </w:p>
        </w:tc>
        <w:tc>
          <w:tcPr>
            <w:tcW w:type="dxa" w:w="1080"/>
          </w:tcPr>
          <w:p>
            <w:r>
              <w:t>0.0622</w:t>
            </w:r>
          </w:p>
        </w:tc>
        <w:tc>
          <w:tcPr>
            <w:tcW w:type="dxa" w:w="1080"/>
          </w:tcPr>
          <w:p>
            <w:r>
              <w:t>0.1232</w:t>
            </w:r>
          </w:p>
        </w:tc>
      </w:tr>
      <w:tr>
        <w:tc>
          <w:tcPr>
            <w:tcW w:type="dxa" w:w="1080"/>
          </w:tcPr>
          <w:p>
            <w:r>
              <w:t>gelu</w:t>
            </w:r>
          </w:p>
        </w:tc>
        <w:tc>
          <w:tcPr>
            <w:tcW w:type="dxa" w:w="1080"/>
          </w:tcPr>
          <w:p>
            <w:r>
              <w:t>0.1455</w:t>
            </w:r>
          </w:p>
        </w:tc>
        <w:tc>
          <w:tcPr>
            <w:tcW w:type="dxa" w:w="1080"/>
          </w:tcPr>
          <w:p>
            <w:r>
              <w:t>0.0952</w:t>
            </w:r>
          </w:p>
        </w:tc>
        <w:tc>
          <w:tcPr>
            <w:tcW w:type="dxa" w:w="1080"/>
          </w:tcPr>
          <w:p>
            <w:r>
              <w:t>0.1825</w:t>
            </w:r>
          </w:p>
        </w:tc>
        <w:tc>
          <w:tcPr>
            <w:tcW w:type="dxa" w:w="1080"/>
          </w:tcPr>
          <w:p>
            <w:r>
              <w:t>0.0749</w:t>
            </w:r>
          </w:p>
        </w:tc>
        <w:tc>
          <w:tcPr>
            <w:tcW w:type="dxa" w:w="1080"/>
          </w:tcPr>
          <w:p>
            <w:r>
              <w:t>0.1416</w:t>
            </w:r>
          </w:p>
        </w:tc>
        <w:tc>
          <w:tcPr>
            <w:tcW w:type="dxa" w:w="1080"/>
          </w:tcPr>
          <w:p>
            <w:r>
              <w:t>0.0666</w:t>
            </w:r>
          </w:p>
        </w:tc>
        <w:tc>
          <w:tcPr>
            <w:tcW w:type="dxa" w:w="1080"/>
          </w:tcPr>
          <w:p>
            <w:r>
              <w:t>0.1183</w:t>
            </w:r>
          </w:p>
        </w:tc>
      </w:tr>
      <w:tr>
        <w:tc>
          <w:tcPr>
            <w:tcW w:type="dxa" w:w="1080"/>
          </w:tcPr>
          <w:p>
            <w:r>
              <w:t>relu</w:t>
            </w:r>
          </w:p>
        </w:tc>
        <w:tc>
          <w:tcPr>
            <w:tcW w:type="dxa" w:w="1080"/>
          </w:tcPr>
          <w:p>
            <w:r>
              <w:t>0.1550</w:t>
            </w:r>
          </w:p>
        </w:tc>
        <w:tc>
          <w:tcPr>
            <w:tcW w:type="dxa" w:w="1080"/>
          </w:tcPr>
          <w:p>
            <w:r>
              <w:t>0.1071</w:t>
            </w:r>
          </w:p>
        </w:tc>
        <w:tc>
          <w:tcPr>
            <w:tcW w:type="dxa" w:w="1080"/>
          </w:tcPr>
          <w:p>
            <w:r>
              <w:t>0.2007</w:t>
            </w:r>
          </w:p>
        </w:tc>
        <w:tc>
          <w:tcPr>
            <w:tcW w:type="dxa" w:w="1080"/>
          </w:tcPr>
          <w:p>
            <w:r>
              <w:t>0.1046</w:t>
            </w:r>
          </w:p>
        </w:tc>
        <w:tc>
          <w:tcPr>
            <w:tcW w:type="dxa" w:w="1080"/>
          </w:tcPr>
          <w:p>
            <w:r>
              <w:t>0.1933</w:t>
            </w:r>
          </w:p>
        </w:tc>
        <w:tc>
          <w:tcPr>
            <w:tcW w:type="dxa" w:w="1080"/>
          </w:tcPr>
          <w:p>
            <w:r>
              <w:t>0.0681</w:t>
            </w:r>
          </w:p>
        </w:tc>
        <w:tc>
          <w:tcPr>
            <w:tcW w:type="dxa" w:w="1080"/>
          </w:tcPr>
          <w:p>
            <w:r>
              <w:t>0.1376</w:t>
            </w:r>
          </w:p>
        </w:tc>
      </w:tr>
      <w:tr>
        <w:tc>
          <w:tcPr>
            <w:tcW w:type="dxa" w:w="1080"/>
          </w:tcPr>
          <w:p>
            <w:r>
              <w:t>sigmoid</w:t>
            </w:r>
          </w:p>
        </w:tc>
        <w:tc>
          <w:tcPr>
            <w:tcW w:type="dxa" w:w="1080"/>
          </w:tcPr>
          <w:p>
            <w:r>
              <w:t>0.1849</w:t>
            </w:r>
          </w:p>
        </w:tc>
        <w:tc>
          <w:tcPr>
            <w:tcW w:type="dxa" w:w="1080"/>
          </w:tcPr>
          <w:p>
            <w:r>
              <w:t>0.1490</w:t>
            </w:r>
          </w:p>
        </w:tc>
        <w:tc>
          <w:tcPr>
            <w:tcW w:type="dxa" w:w="1080"/>
          </w:tcPr>
          <w:p>
            <w:r>
              <w:t>0.2165</w:t>
            </w:r>
          </w:p>
        </w:tc>
        <w:tc>
          <w:tcPr>
            <w:tcW w:type="dxa" w:w="1080"/>
          </w:tcPr>
          <w:p>
            <w:r>
              <w:t>0.1115</w:t>
            </w:r>
          </w:p>
        </w:tc>
        <w:tc>
          <w:tcPr>
            <w:tcW w:type="dxa" w:w="1080"/>
          </w:tcPr>
          <w:p>
            <w:r>
              <w:t>0.1770</w:t>
            </w:r>
          </w:p>
        </w:tc>
        <w:tc>
          <w:tcPr>
            <w:tcW w:type="dxa" w:w="1080"/>
          </w:tcPr>
          <w:p>
            <w:r>
              <w:t>0.0886</w:t>
            </w:r>
          </w:p>
        </w:tc>
        <w:tc>
          <w:tcPr>
            <w:tcW w:type="dxa" w:w="1080"/>
          </w:tcPr>
          <w:p>
            <w:r>
              <w:t>0.1615</w:t>
            </w:r>
          </w:p>
        </w:tc>
      </w:tr>
      <w:tr>
        <w:tc>
          <w:tcPr>
            <w:tcW w:type="dxa" w:w="1080"/>
          </w:tcPr>
          <w:p>
            <w:r>
              <w:t>leaky_relu</w:t>
            </w:r>
          </w:p>
        </w:tc>
        <w:tc>
          <w:tcPr>
            <w:tcW w:type="dxa" w:w="1080"/>
          </w:tcPr>
          <w:p>
            <w:r>
              <w:t>0.1704</w:t>
            </w:r>
          </w:p>
        </w:tc>
        <w:tc>
          <w:tcPr>
            <w:tcW w:type="dxa" w:w="1080"/>
          </w:tcPr>
          <w:p>
            <w:r>
              <w:t>0.1085</w:t>
            </w:r>
          </w:p>
        </w:tc>
        <w:tc>
          <w:tcPr>
            <w:tcW w:type="dxa" w:w="1080"/>
          </w:tcPr>
          <w:p>
            <w:r>
              <w:t>0.2104</w:t>
            </w:r>
          </w:p>
        </w:tc>
        <w:tc>
          <w:tcPr>
            <w:tcW w:type="dxa" w:w="1080"/>
          </w:tcPr>
          <w:p>
            <w:r>
              <w:t>0.0847</w:t>
            </w:r>
          </w:p>
        </w:tc>
        <w:tc>
          <w:tcPr>
            <w:tcW w:type="dxa" w:w="1080"/>
          </w:tcPr>
          <w:p>
            <w:r>
              <w:t>0.1736</w:t>
            </w:r>
          </w:p>
        </w:tc>
        <w:tc>
          <w:tcPr>
            <w:tcW w:type="dxa" w:w="1080"/>
          </w:tcPr>
          <w:p>
            <w:r>
              <w:t>0.0631</w:t>
            </w:r>
          </w:p>
        </w:tc>
        <w:tc>
          <w:tcPr>
            <w:tcW w:type="dxa" w:w="1080"/>
          </w:tcPr>
          <w:p>
            <w:r>
              <w:t>0.1531</w:t>
            </w:r>
          </w:p>
        </w:tc>
      </w:tr>
      <w:tr>
        <w:tc>
          <w:tcPr>
            <w:tcW w:type="dxa" w:w="1080"/>
          </w:tcPr>
          <w:p>
            <w:r>
              <w:t>elu</w:t>
            </w:r>
          </w:p>
        </w:tc>
        <w:tc>
          <w:tcPr>
            <w:tcW w:type="dxa" w:w="1080"/>
          </w:tcPr>
          <w:p>
            <w:r>
              <w:t>0.1745</w:t>
            </w:r>
          </w:p>
        </w:tc>
        <w:tc>
          <w:tcPr>
            <w:tcW w:type="dxa" w:w="1080"/>
          </w:tcPr>
          <w:p>
            <w:r>
              <w:t>0.1295</w:t>
            </w:r>
          </w:p>
        </w:tc>
        <w:tc>
          <w:tcPr>
            <w:tcW w:type="dxa" w:w="1080"/>
          </w:tcPr>
          <w:p>
            <w:r>
              <w:t>0.2708</w:t>
            </w:r>
          </w:p>
        </w:tc>
        <w:tc>
          <w:tcPr>
            <w:tcW w:type="dxa" w:w="1080"/>
          </w:tcPr>
          <w:p>
            <w:r>
              <w:t>0.0918</w:t>
            </w:r>
          </w:p>
        </w:tc>
        <w:tc>
          <w:tcPr>
            <w:tcW w:type="dxa" w:w="1080"/>
          </w:tcPr>
          <w:p>
            <w:r>
              <w:t>0.2301</w:t>
            </w:r>
          </w:p>
        </w:tc>
        <w:tc>
          <w:tcPr>
            <w:tcW w:type="dxa" w:w="1080"/>
          </w:tcPr>
          <w:p>
            <w:r>
              <w:t>0.0703</w:t>
            </w:r>
          </w:p>
        </w:tc>
        <w:tc>
          <w:tcPr>
            <w:tcW w:type="dxa" w:w="1080"/>
          </w:tcPr>
          <w:p>
            <w:r>
              <w:t>0.2109</w:t>
            </w:r>
          </w:p>
        </w:tc>
      </w:tr>
    </w:tbl>
    <w:p/>
    <w:p>
      <w:pPr>
        <w:pStyle w:val="Heading2"/>
      </w:pPr>
      <w:r>
        <w:t>R² per output (closer to 1 is better)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Activation</w:t>
            </w:r>
          </w:p>
        </w:tc>
        <w:tc>
          <w:tcPr>
            <w:tcW w:type="dxa" w:w="1080"/>
          </w:tcPr>
          <w:p>
            <w:r>
              <w:t>torque_1 (Nm)</w:t>
            </w:r>
          </w:p>
        </w:tc>
        <w:tc>
          <w:tcPr>
            <w:tcW w:type="dxa" w:w="1080"/>
          </w:tcPr>
          <w:p>
            <w:r>
              <w:t>torque_2 (Nm)</w:t>
            </w:r>
          </w:p>
        </w:tc>
        <w:tc>
          <w:tcPr>
            <w:tcW w:type="dxa" w:w="1080"/>
          </w:tcPr>
          <w:p>
            <w:r>
              <w:t>torque_3 (Nm)</w:t>
            </w:r>
          </w:p>
        </w:tc>
        <w:tc>
          <w:tcPr>
            <w:tcW w:type="dxa" w:w="1080"/>
          </w:tcPr>
          <w:p>
            <w:r>
              <w:t>torque_4 (Nm)</w:t>
            </w:r>
          </w:p>
        </w:tc>
        <w:tc>
          <w:tcPr>
            <w:tcW w:type="dxa" w:w="1080"/>
          </w:tcPr>
          <w:p>
            <w:r>
              <w:t>torque_5 (Nm)</w:t>
            </w:r>
          </w:p>
        </w:tc>
        <w:tc>
          <w:tcPr>
            <w:tcW w:type="dxa" w:w="1080"/>
          </w:tcPr>
          <w:p>
            <w:r>
              <w:t>torque_6 (Nm)</w:t>
            </w:r>
          </w:p>
        </w:tc>
        <w:tc>
          <w:tcPr>
            <w:tcW w:type="dxa" w:w="1080"/>
          </w:tcPr>
          <w:p>
            <w:r>
              <w:t>torque_7 (Nm)</w:t>
            </w:r>
          </w:p>
        </w:tc>
      </w:tr>
      <w:tr>
        <w:tc>
          <w:tcPr>
            <w:tcW w:type="dxa" w:w="1080"/>
          </w:tcPr>
          <w:p>
            <w:r>
              <w:t>silu</w:t>
            </w:r>
          </w:p>
        </w:tc>
        <w:tc>
          <w:tcPr>
            <w:tcW w:type="dxa" w:w="1080"/>
          </w:tcPr>
          <w:p>
            <w:r>
              <w:t>0.9964</w:t>
            </w:r>
          </w:p>
        </w:tc>
        <w:tc>
          <w:tcPr>
            <w:tcW w:type="dxa" w:w="1080"/>
          </w:tcPr>
          <w:p>
            <w:r>
              <w:t>0.9961</w:t>
            </w:r>
          </w:p>
        </w:tc>
        <w:tc>
          <w:tcPr>
            <w:tcW w:type="dxa" w:w="1080"/>
          </w:tcPr>
          <w:p>
            <w:r>
              <w:t>0.9991</w:t>
            </w:r>
          </w:p>
        </w:tc>
        <w:tc>
          <w:tcPr>
            <w:tcW w:type="dxa" w:w="1080"/>
          </w:tcPr>
          <w:p>
            <w:r>
              <w:t>0.9971</w:t>
            </w:r>
          </w:p>
        </w:tc>
        <w:tc>
          <w:tcPr>
            <w:tcW w:type="dxa" w:w="1080"/>
          </w:tcPr>
          <w:p>
            <w:r>
              <w:t>0.9978</w:t>
            </w:r>
          </w:p>
        </w:tc>
        <w:tc>
          <w:tcPr>
            <w:tcW w:type="dxa" w:w="1080"/>
          </w:tcPr>
          <w:p>
            <w:r>
              <w:t>0.9946</w:t>
            </w:r>
          </w:p>
        </w:tc>
        <w:tc>
          <w:tcPr>
            <w:tcW w:type="dxa" w:w="1080"/>
          </w:tcPr>
          <w:p>
            <w:r>
              <w:t>0.9998</w:t>
            </w:r>
          </w:p>
        </w:tc>
      </w:tr>
      <w:tr>
        <w:tc>
          <w:tcPr>
            <w:tcW w:type="dxa" w:w="1080"/>
          </w:tcPr>
          <w:p>
            <w:r>
              <w:t>tanh</w:t>
            </w:r>
          </w:p>
        </w:tc>
        <w:tc>
          <w:tcPr>
            <w:tcW w:type="dxa" w:w="1080"/>
          </w:tcPr>
          <w:p>
            <w:r>
              <w:t>0.9958</w:t>
            </w:r>
          </w:p>
        </w:tc>
        <w:tc>
          <w:tcPr>
            <w:tcW w:type="dxa" w:w="1080"/>
          </w:tcPr>
          <w:p>
            <w:r>
              <w:t>0.9967</w:t>
            </w:r>
          </w:p>
        </w:tc>
        <w:tc>
          <w:tcPr>
            <w:tcW w:type="dxa" w:w="1080"/>
          </w:tcPr>
          <w:p>
            <w:r>
              <w:t>0.9992</w:t>
            </w:r>
          </w:p>
        </w:tc>
        <w:tc>
          <w:tcPr>
            <w:tcW w:type="dxa" w:w="1080"/>
          </w:tcPr>
          <w:p>
            <w:r>
              <w:t>0.9969</w:t>
            </w:r>
          </w:p>
        </w:tc>
        <w:tc>
          <w:tcPr>
            <w:tcW w:type="dxa" w:w="1080"/>
          </w:tcPr>
          <w:p>
            <w:r>
              <w:t>0.9977</w:t>
            </w:r>
          </w:p>
        </w:tc>
        <w:tc>
          <w:tcPr>
            <w:tcW w:type="dxa" w:w="1080"/>
          </w:tcPr>
          <w:p>
            <w:r>
              <w:t>0.9943</w:t>
            </w:r>
          </w:p>
        </w:tc>
        <w:tc>
          <w:tcPr>
            <w:tcW w:type="dxa" w:w="1080"/>
          </w:tcPr>
          <w:p>
            <w:r>
              <w:t>0.9998</w:t>
            </w:r>
          </w:p>
        </w:tc>
      </w:tr>
      <w:tr>
        <w:tc>
          <w:tcPr>
            <w:tcW w:type="dxa" w:w="1080"/>
          </w:tcPr>
          <w:p>
            <w:r>
              <w:t>gelu</w:t>
            </w:r>
          </w:p>
        </w:tc>
        <w:tc>
          <w:tcPr>
            <w:tcW w:type="dxa" w:w="1080"/>
          </w:tcPr>
          <w:p>
            <w:r>
              <w:t>0.9952</w:t>
            </w:r>
          </w:p>
        </w:tc>
        <w:tc>
          <w:tcPr>
            <w:tcW w:type="dxa" w:w="1080"/>
          </w:tcPr>
          <w:p>
            <w:r>
              <w:t>0.9977</w:t>
            </w:r>
          </w:p>
        </w:tc>
        <w:tc>
          <w:tcPr>
            <w:tcW w:type="dxa" w:w="1080"/>
          </w:tcPr>
          <w:p>
            <w:r>
              <w:t>0.9994</w:t>
            </w:r>
          </w:p>
        </w:tc>
        <w:tc>
          <w:tcPr>
            <w:tcW w:type="dxa" w:w="1080"/>
          </w:tcPr>
          <w:p>
            <w:r>
              <w:t>0.9974</w:t>
            </w:r>
          </w:p>
        </w:tc>
        <w:tc>
          <w:tcPr>
            <w:tcW w:type="dxa" w:w="1080"/>
          </w:tcPr>
          <w:p>
            <w:r>
              <w:t>0.9984</w:t>
            </w:r>
          </w:p>
        </w:tc>
        <w:tc>
          <w:tcPr>
            <w:tcW w:type="dxa" w:w="1080"/>
          </w:tcPr>
          <w:p>
            <w:r>
              <w:t>0.9925</w:t>
            </w:r>
          </w:p>
        </w:tc>
        <w:tc>
          <w:tcPr>
            <w:tcW w:type="dxa" w:w="1080"/>
          </w:tcPr>
          <w:p>
            <w:r>
              <w:t>0.9995</w:t>
            </w:r>
          </w:p>
        </w:tc>
      </w:tr>
      <w:tr>
        <w:tc>
          <w:tcPr>
            <w:tcW w:type="dxa" w:w="1080"/>
          </w:tcPr>
          <w:p>
            <w:r>
              <w:t>relu</w:t>
            </w:r>
          </w:p>
        </w:tc>
        <w:tc>
          <w:tcPr>
            <w:tcW w:type="dxa" w:w="1080"/>
          </w:tcPr>
          <w:p>
            <w:r>
              <w:t>0.9963</w:t>
            </w:r>
          </w:p>
        </w:tc>
        <w:tc>
          <w:tcPr>
            <w:tcW w:type="dxa" w:w="1080"/>
          </w:tcPr>
          <w:p>
            <w:r>
              <w:t>0.9976</w:t>
            </w:r>
          </w:p>
        </w:tc>
        <w:tc>
          <w:tcPr>
            <w:tcW w:type="dxa" w:w="1080"/>
          </w:tcPr>
          <w:p>
            <w:r>
              <w:t>0.9993</w:t>
            </w:r>
          </w:p>
        </w:tc>
        <w:tc>
          <w:tcPr>
            <w:tcW w:type="dxa" w:w="1080"/>
          </w:tcPr>
          <w:p>
            <w:r>
              <w:t>0.9964</w:t>
            </w:r>
          </w:p>
        </w:tc>
        <w:tc>
          <w:tcPr>
            <w:tcW w:type="dxa" w:w="1080"/>
          </w:tcPr>
          <w:p>
            <w:r>
              <w:t>0.9980</w:t>
            </w:r>
          </w:p>
        </w:tc>
        <w:tc>
          <w:tcPr>
            <w:tcW w:type="dxa" w:w="1080"/>
          </w:tcPr>
          <w:p>
            <w:r>
              <w:t>0.9926</w:t>
            </w:r>
          </w:p>
        </w:tc>
        <w:tc>
          <w:tcPr>
            <w:tcW w:type="dxa" w:w="1080"/>
          </w:tcPr>
          <w:p>
            <w:r>
              <w:t>0.9995</w:t>
            </w:r>
          </w:p>
        </w:tc>
      </w:tr>
      <w:tr>
        <w:tc>
          <w:tcPr>
            <w:tcW w:type="dxa" w:w="1080"/>
          </w:tcPr>
          <w:p>
            <w:r>
              <w:t>sigmoid</w:t>
            </w:r>
          </w:p>
        </w:tc>
        <w:tc>
          <w:tcPr>
            <w:tcW w:type="dxa" w:w="1080"/>
          </w:tcPr>
          <w:p>
            <w:r>
              <w:t>0.9970</w:t>
            </w:r>
          </w:p>
        </w:tc>
        <w:tc>
          <w:tcPr>
            <w:tcW w:type="dxa" w:w="1080"/>
          </w:tcPr>
          <w:p>
            <w:r>
              <w:t>0.9950</w:t>
            </w:r>
          </w:p>
        </w:tc>
        <w:tc>
          <w:tcPr>
            <w:tcW w:type="dxa" w:w="1080"/>
          </w:tcPr>
          <w:p>
            <w:r>
              <w:t>0.9991</w:t>
            </w:r>
          </w:p>
        </w:tc>
        <w:tc>
          <w:tcPr>
            <w:tcW w:type="dxa" w:w="1080"/>
          </w:tcPr>
          <w:p>
            <w:r>
              <w:t>0.9940</w:t>
            </w:r>
          </w:p>
        </w:tc>
        <w:tc>
          <w:tcPr>
            <w:tcW w:type="dxa" w:w="1080"/>
          </w:tcPr>
          <w:p>
            <w:r>
              <w:t>0.9980</w:t>
            </w:r>
          </w:p>
        </w:tc>
        <w:tc>
          <w:tcPr>
            <w:tcW w:type="dxa" w:w="1080"/>
          </w:tcPr>
          <w:p>
            <w:r>
              <w:t>0.9941</w:t>
            </w:r>
          </w:p>
        </w:tc>
        <w:tc>
          <w:tcPr>
            <w:tcW w:type="dxa" w:w="1080"/>
          </w:tcPr>
          <w:p>
            <w:r>
              <w:t>0.9998</w:t>
            </w:r>
          </w:p>
        </w:tc>
      </w:tr>
      <w:tr>
        <w:tc>
          <w:tcPr>
            <w:tcW w:type="dxa" w:w="1080"/>
          </w:tcPr>
          <w:p>
            <w:r>
              <w:t>leaky_relu</w:t>
            </w:r>
          </w:p>
        </w:tc>
        <w:tc>
          <w:tcPr>
            <w:tcW w:type="dxa" w:w="1080"/>
          </w:tcPr>
          <w:p>
            <w:r>
              <w:t>0.9941</w:t>
            </w:r>
          </w:p>
        </w:tc>
        <w:tc>
          <w:tcPr>
            <w:tcW w:type="dxa" w:w="1080"/>
          </w:tcPr>
          <w:p>
            <w:r>
              <w:t>0.9965</w:t>
            </w:r>
          </w:p>
        </w:tc>
        <w:tc>
          <w:tcPr>
            <w:tcW w:type="dxa" w:w="1080"/>
          </w:tcPr>
          <w:p>
            <w:r>
              <w:t>0.9992</w:t>
            </w:r>
          </w:p>
        </w:tc>
        <w:tc>
          <w:tcPr>
            <w:tcW w:type="dxa" w:w="1080"/>
          </w:tcPr>
          <w:p>
            <w:r>
              <w:t>0.9959</w:t>
            </w:r>
          </w:p>
        </w:tc>
        <w:tc>
          <w:tcPr>
            <w:tcW w:type="dxa" w:w="1080"/>
          </w:tcPr>
          <w:p>
            <w:r>
              <w:t>0.9968</w:t>
            </w:r>
          </w:p>
        </w:tc>
        <w:tc>
          <w:tcPr>
            <w:tcW w:type="dxa" w:w="1080"/>
          </w:tcPr>
          <w:p>
            <w:r>
              <w:t>0.9939</w:t>
            </w:r>
          </w:p>
        </w:tc>
        <w:tc>
          <w:tcPr>
            <w:tcW w:type="dxa" w:w="1080"/>
          </w:tcPr>
          <w:p>
            <w:r>
              <w:t>0.9994</w:t>
            </w:r>
          </w:p>
        </w:tc>
      </w:tr>
      <w:tr>
        <w:tc>
          <w:tcPr>
            <w:tcW w:type="dxa" w:w="1080"/>
          </w:tcPr>
          <w:p>
            <w:r>
              <w:t>elu</w:t>
            </w:r>
          </w:p>
        </w:tc>
        <w:tc>
          <w:tcPr>
            <w:tcW w:type="dxa" w:w="1080"/>
          </w:tcPr>
          <w:p>
            <w:r>
              <w:t>0.9951</w:t>
            </w:r>
          </w:p>
        </w:tc>
        <w:tc>
          <w:tcPr>
            <w:tcW w:type="dxa" w:w="1080"/>
          </w:tcPr>
          <w:p>
            <w:r>
              <w:t>0.9961</w:t>
            </w:r>
          </w:p>
        </w:tc>
        <w:tc>
          <w:tcPr>
            <w:tcW w:type="dxa" w:w="1080"/>
          </w:tcPr>
          <w:p>
            <w:r>
              <w:t>0.9991</w:t>
            </w:r>
          </w:p>
        </w:tc>
        <w:tc>
          <w:tcPr>
            <w:tcW w:type="dxa" w:w="1080"/>
          </w:tcPr>
          <w:p>
            <w:r>
              <w:t>0.9963</w:t>
            </w:r>
          </w:p>
        </w:tc>
        <w:tc>
          <w:tcPr>
            <w:tcW w:type="dxa" w:w="1080"/>
          </w:tcPr>
          <w:p>
            <w:r>
              <w:t>0.9977</w:t>
            </w:r>
          </w:p>
        </w:tc>
        <w:tc>
          <w:tcPr>
            <w:tcW w:type="dxa" w:w="1080"/>
          </w:tcPr>
          <w:p>
            <w:r>
              <w:t>0.9889</w:t>
            </w:r>
          </w:p>
        </w:tc>
        <w:tc>
          <w:tcPr>
            <w:tcW w:type="dxa" w:w="1080"/>
          </w:tcPr>
          <w:p>
            <w:r>
              <w:t>0.9996</w:t>
            </w:r>
          </w:p>
        </w:tc>
      </w:tr>
    </w:tbl>
    <w:p/>
    <w:p>
      <w:pPr>
        <w:pStyle w:val="Heading2"/>
      </w:pPr>
      <w:r>
        <w:t>Validation loss per epoch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curves_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Best activation for the arm model: silu (val MSE 0.002711, mean R² 0.9973).</w:t>
      </w:r>
    </w:p>
    <w:p>
      <w:pPr>
        <w:pStyle w:val="Heading1"/>
      </w:pPr>
      <w:r>
        <w:t>How to read this</w:t>
      </w:r>
    </w:p>
    <w:p>
      <w:r>
        <w:t>Best val MSE: error on the held-out 20% of trajectories, in normalised units (1.0 = no better than predicting the average). Lower is better.</w:t>
      </w:r>
    </w:p>
    <w:p>
      <w:r>
        <w:t>MAE / RMSE: average and root-mean-square error in real units (m/s, rad/s or Nm). RMSE punishes large mistakes more.</w:t>
      </w:r>
    </w:p>
    <w:p>
      <w:r>
        <w:t>R²: fraction of the expert's behaviour the model explains (1 = perfect, 0 = useless).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