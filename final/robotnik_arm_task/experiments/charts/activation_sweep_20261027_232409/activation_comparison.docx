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Activation Function Comparison</w:t>
      </w:r>
    </w:p>
    <w:p>
      <w:r>
        <w:t>Generated 2026-10-28 00:56. Every model uses the same data split, settings and random seed; only the hidden-layer activation function changes.</w:t>
      </w:r>
    </w:p>
    <w:p>
      <w:pPr>
        <w:pStyle w:val="Heading1"/>
      </w:pPr>
      <w:r>
        <w:t>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python activation_sweep.py --data data/dataset_20261027_143306.npz --epochs 50 --batch_size 16384 --num_workers 7 --patience 15 --early_stop 0.0001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data/dataset_20261027_143306.npz</w:t>
            </w:r>
          </w:p>
        </w:tc>
      </w:tr>
      <w:tr>
        <w:tc>
          <w:tcPr>
            <w:tcW w:type="dxa" w:w="4320"/>
          </w:tcPr>
          <w:p>
            <w:r>
              <w:t>Rows in dataset</w:t>
            </w:r>
          </w:p>
        </w:tc>
        <w:tc>
          <w:tcPr>
            <w:tcW w:type="dxa" w:w="4320"/>
          </w:tcPr>
          <w:p>
            <w:r>
              <w:t>27471482</w:t>
            </w:r>
          </w:p>
        </w:tc>
      </w:tr>
      <w:tr>
        <w:tc>
          <w:tcPr>
            <w:tcW w:type="dxa" w:w="4320"/>
          </w:tcPr>
          <w:p>
            <w:r>
              <w:t>--max_samples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  <w:tr>
        <w:tc>
          <w:tcPr>
            <w:tcW w:type="dxa" w:w="4320"/>
          </w:tcPr>
          <w:p>
            <w:r>
              <w:t>base train / val rows</w:t>
            </w:r>
          </w:p>
        </w:tc>
        <w:tc>
          <w:tcPr>
            <w:tcW w:type="dxa" w:w="4320"/>
          </w:tcPr>
          <w:p>
            <w:r>
              <w:t>17419179 / 4461142</w:t>
            </w:r>
          </w:p>
        </w:tc>
      </w:tr>
      <w:tr>
        <w:tc>
          <w:tcPr>
            <w:tcW w:type="dxa" w:w="4320"/>
          </w:tcPr>
          <w:p>
            <w:r>
              <w:t>base inputs -&gt; outputs</w:t>
            </w:r>
          </w:p>
        </w:tc>
        <w:tc>
          <w:tcPr>
            <w:tcW w:type="dxa" w:w="4320"/>
          </w:tcPr>
          <w:p>
            <w:r>
              <w:t>14 -&gt; 2</w:t>
            </w:r>
          </w:p>
        </w:tc>
      </w:tr>
      <w:tr>
        <w:tc>
          <w:tcPr>
            <w:tcW w:type="dxa" w:w="4320"/>
          </w:tcPr>
          <w:p>
            <w:r>
              <w:t>arm train / val rows</w:t>
            </w:r>
          </w:p>
        </w:tc>
        <w:tc>
          <w:tcPr>
            <w:tcW w:type="dxa" w:w="4320"/>
          </w:tcPr>
          <w:p>
            <w:r>
              <w:t>4443802 / 1147359</w:t>
            </w:r>
          </w:p>
        </w:tc>
      </w:tr>
      <w:tr>
        <w:tc>
          <w:tcPr>
            <w:tcW w:type="dxa" w:w="4320"/>
          </w:tcPr>
          <w:p>
            <w:r>
              <w:t>arm inputs -&gt; outputs</w:t>
            </w:r>
          </w:p>
        </w:tc>
        <w:tc>
          <w:tcPr>
            <w:tcW w:type="dxa" w:w="4320"/>
          </w:tcPr>
          <w:p>
            <w:r>
              <w:t>27 -&gt; 7</w:t>
            </w:r>
          </w:p>
        </w:tc>
      </w:tr>
      <w:tr>
        <w:tc>
          <w:tcPr>
            <w:tcW w:type="dxa" w:w="4320"/>
          </w:tcPr>
          <w:p>
            <w:r>
              <w:t>Activations tested</w:t>
            </w:r>
          </w:p>
        </w:tc>
        <w:tc>
          <w:tcPr>
            <w:tcW w:type="dxa" w:w="4320"/>
          </w:tcPr>
          <w:p>
            <w:r>
              <w:t>relu, leaky_relu, elu, gelu, silu, tanh, sigmoid</w:t>
            </w:r>
          </w:p>
        </w:tc>
      </w:tr>
      <w:tr>
        <w:tc>
          <w:tcPr>
            <w:tcW w:type="dxa" w:w="4320"/>
          </w:tcPr>
          <w:p>
            <w:r>
              <w:t>--epochs (max)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--hidden_dim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--num_layers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--batch_size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--lr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--early_stop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--patience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--num_workers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Optimizer / loss</w:t>
            </w:r>
          </w:p>
        </w:tc>
        <w:tc>
          <w:tcPr>
            <w:tcW w:type="dxa" w:w="4320"/>
          </w:tcPr>
          <w:p>
            <w:r>
              <w:t>Adam / MSE</w:t>
            </w:r>
          </w:p>
        </w:tc>
      </w:tr>
      <w:tr>
        <w:tc>
          <w:tcPr>
            <w:tcW w:type="dxa" w:w="4320"/>
          </w:tcPr>
          <w:p>
            <w:r>
              <w:t>Train/val split</w:t>
            </w:r>
          </w:p>
        </w:tc>
        <w:tc>
          <w:tcPr>
            <w:tcW w:type="dxa" w:w="4320"/>
          </w:tcPr>
          <w:p>
            <w:r>
              <w:t>80/20 by trajectory, seed 42</w:t>
            </w:r>
          </w:p>
        </w:tc>
      </w:tr>
      <w:tr>
        <w:tc>
          <w:tcPr>
            <w:tcW w:type="dxa" w:w="4320"/>
          </w:tcPr>
          <w:p>
            <w:r>
              <w:t>Random seed (weights)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NVIDIA GeForce RTX 5070 Ti</w:t>
            </w:r>
          </w:p>
        </w:tc>
      </w:tr>
    </w:tbl>
    <w:p/>
    <w:p>
      <w:pPr>
        <w:pStyle w:val="Heading1"/>
      </w:pPr>
      <w:r>
        <w:t>Base model</w:t>
      </w:r>
    </w:p>
    <w:p>
      <w:pPr>
        <w:pStyle w:val="Heading2"/>
      </w:pPr>
      <w:r>
        <w:t>Summary (sorted best to worst)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Rank</w:t>
            </w:r>
          </w:p>
        </w:tc>
        <w:tc>
          <w:tcPr>
            <w:tcW w:type="dxa" w:w="960"/>
          </w:tcPr>
          <w:p>
            <w:r>
              <w:t>Activation</w:t>
            </w:r>
          </w:p>
        </w:tc>
        <w:tc>
          <w:tcPr>
            <w:tcW w:type="dxa" w:w="960"/>
          </w:tcPr>
          <w:p>
            <w:r>
              <w:t>Best val MSE</w:t>
            </w:r>
          </w:p>
        </w:tc>
        <w:tc>
          <w:tcPr>
            <w:tcW w:type="dxa" w:w="960"/>
          </w:tcPr>
          <w:p>
            <w:r>
              <w:t>Best epoch</w:t>
            </w:r>
          </w:p>
        </w:tc>
        <w:tc>
          <w:tcPr>
            <w:tcW w:type="dxa" w:w="960"/>
          </w:tcPr>
          <w:p>
            <w:r>
              <w:t>Epochs run</w:t>
            </w:r>
          </w:p>
        </w:tc>
        <w:tc>
          <w:tcPr>
            <w:tcW w:type="dxa" w:w="960"/>
          </w:tcPr>
          <w:p>
            <w:r>
              <w:t>Mean MAE</w:t>
            </w:r>
          </w:p>
        </w:tc>
        <w:tc>
          <w:tcPr>
            <w:tcW w:type="dxa" w:w="960"/>
          </w:tcPr>
          <w:p>
            <w:r>
              <w:t>Mean RMSE</w:t>
            </w:r>
          </w:p>
        </w:tc>
        <w:tc>
          <w:tcPr>
            <w:tcW w:type="dxa" w:w="960"/>
          </w:tcPr>
          <w:p>
            <w:r>
              <w:t>Mean R²</w:t>
            </w:r>
          </w:p>
        </w:tc>
        <w:tc>
          <w:tcPr>
            <w:tcW w:type="dxa" w:w="960"/>
          </w:tcPr>
          <w:p>
            <w:r>
              <w:t>Time (min)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elu</w:t>
            </w:r>
          </w:p>
        </w:tc>
        <w:tc>
          <w:tcPr>
            <w:tcW w:type="dxa" w:w="960"/>
          </w:tcPr>
          <w:p>
            <w:r>
              <w:t>0.002379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0.0041</w:t>
            </w:r>
          </w:p>
        </w:tc>
        <w:tc>
          <w:tcPr>
            <w:tcW w:type="dxa" w:w="960"/>
          </w:tcPr>
          <w:p>
            <w:r>
              <w:t>0.0110</w:t>
            </w:r>
          </w:p>
        </w:tc>
        <w:tc>
          <w:tcPr>
            <w:tcW w:type="dxa" w:w="960"/>
          </w:tcPr>
          <w:p>
            <w:r>
              <w:t>0.9977</w:t>
            </w:r>
          </w:p>
        </w:tc>
        <w:tc>
          <w:tcPr>
            <w:tcW w:type="dxa" w:w="960"/>
          </w:tcPr>
          <w:p>
            <w:r>
              <w:t>9.0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sigmoid</w:t>
            </w:r>
          </w:p>
        </w:tc>
        <w:tc>
          <w:tcPr>
            <w:tcW w:type="dxa" w:w="960"/>
          </w:tcPr>
          <w:p>
            <w:r>
              <w:t>0.002409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0.0036</w:t>
            </w:r>
          </w:p>
        </w:tc>
        <w:tc>
          <w:tcPr>
            <w:tcW w:type="dxa" w:w="960"/>
          </w:tcPr>
          <w:p>
            <w:r>
              <w:t>0.0110</w:t>
            </w:r>
          </w:p>
        </w:tc>
        <w:tc>
          <w:tcPr>
            <w:tcW w:type="dxa" w:w="960"/>
          </w:tcPr>
          <w:p>
            <w:r>
              <w:t>0.9977</w:t>
            </w:r>
          </w:p>
        </w:tc>
        <w:tc>
          <w:tcPr>
            <w:tcW w:type="dxa" w:w="960"/>
          </w:tcPr>
          <w:p>
            <w:r>
              <w:t>13.4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silu</w:t>
            </w:r>
          </w:p>
        </w:tc>
        <w:tc>
          <w:tcPr>
            <w:tcW w:type="dxa" w:w="960"/>
          </w:tcPr>
          <w:p>
            <w:r>
              <w:t>0.002535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0.0045</w:t>
            </w:r>
          </w:p>
        </w:tc>
        <w:tc>
          <w:tcPr>
            <w:tcW w:type="dxa" w:w="960"/>
          </w:tcPr>
          <w:p>
            <w:r>
              <w:t>0.0114</w:t>
            </w:r>
          </w:p>
        </w:tc>
        <w:tc>
          <w:tcPr>
            <w:tcW w:type="dxa" w:w="960"/>
          </w:tcPr>
          <w:p>
            <w:r>
              <w:t>0.9975</w:t>
            </w:r>
          </w:p>
        </w:tc>
        <w:tc>
          <w:tcPr>
            <w:tcW w:type="dxa" w:w="960"/>
          </w:tcPr>
          <w:p>
            <w:r>
              <w:t>11.0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gelu</w:t>
            </w:r>
          </w:p>
        </w:tc>
        <w:tc>
          <w:tcPr>
            <w:tcW w:type="dxa" w:w="960"/>
          </w:tcPr>
          <w:p>
            <w:r>
              <w:t>0.002548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0.0043</w:t>
            </w:r>
          </w:p>
        </w:tc>
        <w:tc>
          <w:tcPr>
            <w:tcW w:type="dxa" w:w="960"/>
          </w:tcPr>
          <w:p>
            <w:r>
              <w:t>0.0114</w:t>
            </w:r>
          </w:p>
        </w:tc>
        <w:tc>
          <w:tcPr>
            <w:tcW w:type="dxa" w:w="960"/>
          </w:tcPr>
          <w:p>
            <w:r>
              <w:t>0.9975</w:t>
            </w:r>
          </w:p>
        </w:tc>
        <w:tc>
          <w:tcPr>
            <w:tcW w:type="dxa" w:w="960"/>
          </w:tcPr>
          <w:p>
            <w:r>
              <w:t>7.6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tanh</w:t>
            </w:r>
          </w:p>
        </w:tc>
        <w:tc>
          <w:tcPr>
            <w:tcW w:type="dxa" w:w="960"/>
          </w:tcPr>
          <w:p>
            <w:r>
              <w:t>0.002644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0.0045</w:t>
            </w:r>
          </w:p>
        </w:tc>
        <w:tc>
          <w:tcPr>
            <w:tcW w:type="dxa" w:w="960"/>
          </w:tcPr>
          <w:p>
            <w:r>
              <w:t>0.0116</w:t>
            </w:r>
          </w:p>
        </w:tc>
        <w:tc>
          <w:tcPr>
            <w:tcW w:type="dxa" w:w="960"/>
          </w:tcPr>
          <w:p>
            <w:r>
              <w:t>0.9974</w:t>
            </w:r>
          </w:p>
        </w:tc>
        <w:tc>
          <w:tcPr>
            <w:tcW w:type="dxa" w:w="960"/>
          </w:tcPr>
          <w:p>
            <w:r>
              <w:t>8.8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leaky_relu</w:t>
            </w:r>
          </w:p>
        </w:tc>
        <w:tc>
          <w:tcPr>
            <w:tcW w:type="dxa" w:w="960"/>
          </w:tcPr>
          <w:p>
            <w:r>
              <w:t>0.002692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0.0051</w:t>
            </w:r>
          </w:p>
        </w:tc>
        <w:tc>
          <w:tcPr>
            <w:tcW w:type="dxa" w:w="960"/>
          </w:tcPr>
          <w:p>
            <w:r>
              <w:t>0.0118</w:t>
            </w:r>
          </w:p>
        </w:tc>
        <w:tc>
          <w:tcPr>
            <w:tcW w:type="dxa" w:w="960"/>
          </w:tcPr>
          <w:p>
            <w:r>
              <w:t>0.9974</w:t>
            </w:r>
          </w:p>
        </w:tc>
        <w:tc>
          <w:tcPr>
            <w:tcW w:type="dxa" w:w="960"/>
          </w:tcPr>
          <w:p>
            <w:r>
              <w:t>11.1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relu</w:t>
            </w:r>
          </w:p>
        </w:tc>
        <w:tc>
          <w:tcPr>
            <w:tcW w:type="dxa" w:w="960"/>
          </w:tcPr>
          <w:p>
            <w:r>
              <w:t>0.002735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0.0050</w:t>
            </w:r>
          </w:p>
        </w:tc>
        <w:tc>
          <w:tcPr>
            <w:tcW w:type="dxa" w:w="960"/>
          </w:tcPr>
          <w:p>
            <w:r>
              <w:t>0.0119</w:t>
            </w:r>
          </w:p>
        </w:tc>
        <w:tc>
          <w:tcPr>
            <w:tcW w:type="dxa" w:w="960"/>
          </w:tcPr>
          <w:p>
            <w:r>
              <w:t>0.9974</w:t>
            </w:r>
          </w:p>
        </w:tc>
        <w:tc>
          <w:tcPr>
            <w:tcW w:type="dxa" w:w="960"/>
          </w:tcPr>
          <w:p>
            <w:r>
              <w:t>8.0</w:t>
            </w:r>
          </w:p>
        </w:tc>
      </w:tr>
    </w:tbl>
    <w:p/>
    <w:p>
      <w:pPr>
        <w:pStyle w:val="Heading2"/>
      </w:pPr>
      <w:r>
        <w:t>MAE per output (lower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v_cmd (m/s)</w:t>
            </w:r>
          </w:p>
        </w:tc>
        <w:tc>
          <w:tcPr>
            <w:tcW w:type="dxa" w:w="2880"/>
          </w:tcPr>
          <w:p>
            <w:r>
              <w:t>w_cmd (rad/s)</w:t>
            </w:r>
          </w:p>
        </w:tc>
      </w:tr>
      <w:tr>
        <w:tc>
          <w:tcPr>
            <w:tcW w:type="dxa" w:w="2880"/>
          </w:tcPr>
          <w:p>
            <w:r>
              <w:t>elu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  <w:tc>
          <w:tcPr>
            <w:tcW w:type="dxa" w:w="2880"/>
          </w:tcPr>
          <w:p>
            <w:r>
              <w:t>0.0079</w:t>
            </w:r>
          </w:p>
        </w:tc>
      </w:tr>
      <w:tr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0.0004</w:t>
            </w:r>
          </w:p>
        </w:tc>
        <w:tc>
          <w:tcPr>
            <w:tcW w:type="dxa" w:w="2880"/>
          </w:tcPr>
          <w:p>
            <w:r>
              <w:t>0.0067</w:t>
            </w:r>
          </w:p>
        </w:tc>
      </w:tr>
      <w:tr>
        <w:tc>
          <w:tcPr>
            <w:tcW w:type="dxa" w:w="2880"/>
          </w:tcPr>
          <w:p>
            <w:r>
              <w:t>silu</w:t>
            </w:r>
          </w:p>
        </w:tc>
        <w:tc>
          <w:tcPr>
            <w:tcW w:type="dxa" w:w="2880"/>
          </w:tcPr>
          <w:p>
            <w:r>
              <w:t>0.0005</w:t>
            </w:r>
          </w:p>
        </w:tc>
        <w:tc>
          <w:tcPr>
            <w:tcW w:type="dxa" w:w="2880"/>
          </w:tcPr>
          <w:p>
            <w:r>
              <w:t>0.0086</w:t>
            </w:r>
          </w:p>
        </w:tc>
      </w:tr>
      <w:tr>
        <w:tc>
          <w:tcPr>
            <w:tcW w:type="dxa" w:w="2880"/>
          </w:tcPr>
          <w:p>
            <w:r>
              <w:t>gelu</w:t>
            </w:r>
          </w:p>
        </w:tc>
        <w:tc>
          <w:tcPr>
            <w:tcW w:type="dxa" w:w="2880"/>
          </w:tcPr>
          <w:p>
            <w:r>
              <w:t>0.0007</w:t>
            </w:r>
          </w:p>
        </w:tc>
        <w:tc>
          <w:tcPr>
            <w:tcW w:type="dxa" w:w="2880"/>
          </w:tcPr>
          <w:p>
            <w:r>
              <w:t>0.0078</w:t>
            </w:r>
          </w:p>
        </w:tc>
      </w:tr>
      <w:tr>
        <w:tc>
          <w:tcPr>
            <w:tcW w:type="dxa" w:w="2880"/>
          </w:tcPr>
          <w:p>
            <w:r>
              <w:t>tanh</w:t>
            </w:r>
          </w:p>
        </w:tc>
        <w:tc>
          <w:tcPr>
            <w:tcW w:type="dxa" w:w="2880"/>
          </w:tcPr>
          <w:p>
            <w:r>
              <w:t>0.0009</w:t>
            </w:r>
          </w:p>
        </w:tc>
        <w:tc>
          <w:tcPr>
            <w:tcW w:type="dxa" w:w="2880"/>
          </w:tcPr>
          <w:p>
            <w:r>
              <w:t>0.0081</w:t>
            </w:r>
          </w:p>
        </w:tc>
      </w:tr>
      <w:tr>
        <w:tc>
          <w:tcPr>
            <w:tcW w:type="dxa" w:w="2880"/>
          </w:tcPr>
          <w:p>
            <w:r>
              <w:t>leaky_relu</w:t>
            </w:r>
          </w:p>
        </w:tc>
        <w:tc>
          <w:tcPr>
            <w:tcW w:type="dxa" w:w="2880"/>
          </w:tcPr>
          <w:p>
            <w:r>
              <w:t>0.0007</w:t>
            </w:r>
          </w:p>
        </w:tc>
        <w:tc>
          <w:tcPr>
            <w:tcW w:type="dxa" w:w="2880"/>
          </w:tcPr>
          <w:p>
            <w:r>
              <w:t>0.0096</w:t>
            </w:r>
          </w:p>
        </w:tc>
      </w:tr>
      <w:tr>
        <w:tc>
          <w:tcPr>
            <w:tcW w:type="dxa" w:w="2880"/>
          </w:tcPr>
          <w:p>
            <w:r>
              <w:t>relu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  <w:tc>
          <w:tcPr>
            <w:tcW w:type="dxa" w:w="2880"/>
          </w:tcPr>
          <w:p>
            <w:r>
              <w:t>0.0095</w:t>
            </w:r>
          </w:p>
        </w:tc>
      </w:tr>
    </w:tbl>
    <w:p/>
    <w:p>
      <w:pPr>
        <w:pStyle w:val="Heading2"/>
      </w:pPr>
      <w:r>
        <w:t>R² per output (closer to 1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v_cmd (m/s)</w:t>
            </w:r>
          </w:p>
        </w:tc>
        <w:tc>
          <w:tcPr>
            <w:tcW w:type="dxa" w:w="2880"/>
          </w:tcPr>
          <w:p>
            <w:r>
              <w:t>w_cmd (rad/s)</w:t>
            </w:r>
          </w:p>
        </w:tc>
      </w:tr>
      <w:tr>
        <w:tc>
          <w:tcPr>
            <w:tcW w:type="dxa" w:w="2880"/>
          </w:tcPr>
          <w:p>
            <w:r>
              <w:t>elu</w:t>
            </w:r>
          </w:p>
        </w:tc>
        <w:tc>
          <w:tcPr>
            <w:tcW w:type="dxa" w:w="2880"/>
          </w:tcPr>
          <w:p>
            <w:r>
              <w:t>0.9989</w:t>
            </w:r>
          </w:p>
        </w:tc>
        <w:tc>
          <w:tcPr>
            <w:tcW w:type="dxa" w:w="2880"/>
          </w:tcPr>
          <w:p>
            <w:r>
              <w:t>0.9965</w:t>
            </w:r>
          </w:p>
        </w:tc>
      </w:tr>
      <w:tr>
        <w:tc>
          <w:tcPr>
            <w:tcW w:type="dxa" w:w="2880"/>
          </w:tcPr>
          <w:p>
            <w:r>
              <w:t>sigmoid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0.9966</w:t>
            </w:r>
          </w:p>
        </w:tc>
      </w:tr>
      <w:tr>
        <w:tc>
          <w:tcPr>
            <w:tcW w:type="dxa" w:w="2880"/>
          </w:tcPr>
          <w:p>
            <w:r>
              <w:t>silu</w:t>
            </w:r>
          </w:p>
        </w:tc>
        <w:tc>
          <w:tcPr>
            <w:tcW w:type="dxa" w:w="2880"/>
          </w:tcPr>
          <w:p>
            <w:r>
              <w:t>0.9989</w:t>
            </w:r>
          </w:p>
        </w:tc>
        <w:tc>
          <w:tcPr>
            <w:tcW w:type="dxa" w:w="2880"/>
          </w:tcPr>
          <w:p>
            <w:r>
              <w:t>0.9962</w:t>
            </w:r>
          </w:p>
        </w:tc>
      </w:tr>
      <w:tr>
        <w:tc>
          <w:tcPr>
            <w:tcW w:type="dxa" w:w="2880"/>
          </w:tcPr>
          <w:p>
            <w:r>
              <w:t>gelu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0.9963</w:t>
            </w:r>
          </w:p>
        </w:tc>
      </w:tr>
      <w:tr>
        <w:tc>
          <w:tcPr>
            <w:tcW w:type="dxa" w:w="2880"/>
          </w:tcPr>
          <w:p>
            <w:r>
              <w:t>tanh</w:t>
            </w:r>
          </w:p>
        </w:tc>
        <w:tc>
          <w:tcPr>
            <w:tcW w:type="dxa" w:w="2880"/>
          </w:tcPr>
          <w:p>
            <w:r>
              <w:t>0.9987</w:t>
            </w:r>
          </w:p>
        </w:tc>
        <w:tc>
          <w:tcPr>
            <w:tcW w:type="dxa" w:w="2880"/>
          </w:tcPr>
          <w:p>
            <w:r>
              <w:t>0.9961</w:t>
            </w:r>
          </w:p>
        </w:tc>
      </w:tr>
      <w:tr>
        <w:tc>
          <w:tcPr>
            <w:tcW w:type="dxa" w:w="2880"/>
          </w:tcPr>
          <w:p>
            <w:r>
              <w:t>leaky_relu</w:t>
            </w:r>
          </w:p>
        </w:tc>
        <w:tc>
          <w:tcPr>
            <w:tcW w:type="dxa" w:w="2880"/>
          </w:tcPr>
          <w:p>
            <w:r>
              <w:t>0.9989</w:t>
            </w:r>
          </w:p>
        </w:tc>
        <w:tc>
          <w:tcPr>
            <w:tcW w:type="dxa" w:w="2880"/>
          </w:tcPr>
          <w:p>
            <w:r>
              <w:t>0.9959</w:t>
            </w:r>
          </w:p>
        </w:tc>
      </w:tr>
      <w:tr>
        <w:tc>
          <w:tcPr>
            <w:tcW w:type="dxa" w:w="2880"/>
          </w:tcPr>
          <w:p>
            <w:r>
              <w:t>relu</w:t>
            </w:r>
          </w:p>
        </w:tc>
        <w:tc>
          <w:tcPr>
            <w:tcW w:type="dxa" w:w="2880"/>
          </w:tcPr>
          <w:p>
            <w:r>
              <w:t>0.9988</w:t>
            </w:r>
          </w:p>
        </w:tc>
        <w:tc>
          <w:tcPr>
            <w:tcW w:type="dxa" w:w="2880"/>
          </w:tcPr>
          <w:p>
            <w:r>
              <w:t>0.9959</w:t>
            </w:r>
          </w:p>
        </w:tc>
      </w:tr>
    </w:tbl>
    <w:p/>
    <w:p>
      <w:pPr>
        <w:pStyle w:val="Heading2"/>
      </w:pPr>
      <w:r>
        <w:t>Validation loss per epoch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curves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Best activation for the base model: elu (val MSE 0.002379, mean R² 0.9977).</w:t>
      </w:r>
    </w:p>
    <w:p>
      <w:pPr>
        <w:pStyle w:val="Heading1"/>
      </w:pPr>
      <w:r>
        <w:t>Arm model</w:t>
      </w:r>
    </w:p>
    <w:p>
      <w:pPr>
        <w:pStyle w:val="Heading2"/>
      </w:pPr>
      <w:r>
        <w:t>Summary (sorted best to worst)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Rank</w:t>
            </w:r>
          </w:p>
        </w:tc>
        <w:tc>
          <w:tcPr>
            <w:tcW w:type="dxa" w:w="960"/>
          </w:tcPr>
          <w:p>
            <w:r>
              <w:t>Activation</w:t>
            </w:r>
          </w:p>
        </w:tc>
        <w:tc>
          <w:tcPr>
            <w:tcW w:type="dxa" w:w="960"/>
          </w:tcPr>
          <w:p>
            <w:r>
              <w:t>Best val MSE</w:t>
            </w:r>
          </w:p>
        </w:tc>
        <w:tc>
          <w:tcPr>
            <w:tcW w:type="dxa" w:w="960"/>
          </w:tcPr>
          <w:p>
            <w:r>
              <w:t>Best epoch</w:t>
            </w:r>
          </w:p>
        </w:tc>
        <w:tc>
          <w:tcPr>
            <w:tcW w:type="dxa" w:w="960"/>
          </w:tcPr>
          <w:p>
            <w:r>
              <w:t>Epochs run</w:t>
            </w:r>
          </w:p>
        </w:tc>
        <w:tc>
          <w:tcPr>
            <w:tcW w:type="dxa" w:w="960"/>
          </w:tcPr>
          <w:p>
            <w:r>
              <w:t>Mean MAE</w:t>
            </w:r>
          </w:p>
        </w:tc>
        <w:tc>
          <w:tcPr>
            <w:tcW w:type="dxa" w:w="960"/>
          </w:tcPr>
          <w:p>
            <w:r>
              <w:t>Mean RMSE</w:t>
            </w:r>
          </w:p>
        </w:tc>
        <w:tc>
          <w:tcPr>
            <w:tcW w:type="dxa" w:w="960"/>
          </w:tcPr>
          <w:p>
            <w:r>
              <w:t>Mean R²</w:t>
            </w:r>
          </w:p>
        </w:tc>
        <w:tc>
          <w:tcPr>
            <w:tcW w:type="dxa" w:w="960"/>
          </w:tcPr>
          <w:p>
            <w:r>
              <w:t>Time (min)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tanh</w:t>
            </w:r>
          </w:p>
        </w:tc>
        <w:tc>
          <w:tcPr>
            <w:tcW w:type="dxa" w:w="960"/>
          </w:tcPr>
          <w:p>
            <w:r>
              <w:t>0.002477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0.1289</w:t>
            </w:r>
          </w:p>
        </w:tc>
        <w:tc>
          <w:tcPr>
            <w:tcW w:type="dxa" w:w="960"/>
          </w:tcPr>
          <w:p>
            <w:r>
              <w:t>0.3768</w:t>
            </w:r>
          </w:p>
        </w:tc>
        <w:tc>
          <w:tcPr>
            <w:tcW w:type="dxa" w:w="960"/>
          </w:tcPr>
          <w:p>
            <w:r>
              <w:t>0.9975</w:t>
            </w:r>
          </w:p>
        </w:tc>
        <w:tc>
          <w:tcPr>
            <w:tcW w:type="dxa" w:w="960"/>
          </w:tcPr>
          <w:p>
            <w:r>
              <w:t>3.6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elu</w:t>
            </w:r>
          </w:p>
        </w:tc>
        <w:tc>
          <w:tcPr>
            <w:tcW w:type="dxa" w:w="960"/>
          </w:tcPr>
          <w:p>
            <w:r>
              <w:t>0.002795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0.1414</w:t>
            </w:r>
          </w:p>
        </w:tc>
        <w:tc>
          <w:tcPr>
            <w:tcW w:type="dxa" w:w="960"/>
          </w:tcPr>
          <w:p>
            <w:r>
              <w:t>0.3959</w:t>
            </w:r>
          </w:p>
        </w:tc>
        <w:tc>
          <w:tcPr>
            <w:tcW w:type="dxa" w:w="960"/>
          </w:tcPr>
          <w:p>
            <w:r>
              <w:t>0.9972</w:t>
            </w:r>
          </w:p>
        </w:tc>
        <w:tc>
          <w:tcPr>
            <w:tcW w:type="dxa" w:w="960"/>
          </w:tcPr>
          <w:p>
            <w:r>
              <w:t>3.8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sigmoid</w:t>
            </w:r>
          </w:p>
        </w:tc>
        <w:tc>
          <w:tcPr>
            <w:tcW w:type="dxa" w:w="960"/>
          </w:tcPr>
          <w:p>
            <w:r>
              <w:t>0.002832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0.1529</w:t>
            </w:r>
          </w:p>
        </w:tc>
        <w:tc>
          <w:tcPr>
            <w:tcW w:type="dxa" w:w="960"/>
          </w:tcPr>
          <w:p>
            <w:r>
              <w:t>0.3902</w:t>
            </w:r>
          </w:p>
        </w:tc>
        <w:tc>
          <w:tcPr>
            <w:tcW w:type="dxa" w:w="960"/>
          </w:tcPr>
          <w:p>
            <w:r>
              <w:t>0.9971</w:t>
            </w:r>
          </w:p>
        </w:tc>
        <w:tc>
          <w:tcPr>
            <w:tcW w:type="dxa" w:w="960"/>
          </w:tcPr>
          <w:p>
            <w:r>
              <w:t>4.6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relu</w:t>
            </w:r>
          </w:p>
        </w:tc>
        <w:tc>
          <w:tcPr>
            <w:tcW w:type="dxa" w:w="960"/>
          </w:tcPr>
          <w:p>
            <w:r>
              <w:t>0.002851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0.1653</w:t>
            </w:r>
          </w:p>
        </w:tc>
        <w:tc>
          <w:tcPr>
            <w:tcW w:type="dxa" w:w="960"/>
          </w:tcPr>
          <w:p>
            <w:r>
              <w:t>0.4036</w:t>
            </w:r>
          </w:p>
        </w:tc>
        <w:tc>
          <w:tcPr>
            <w:tcW w:type="dxa" w:w="960"/>
          </w:tcPr>
          <w:p>
            <w:r>
              <w:t>0.9971</w:t>
            </w:r>
          </w:p>
        </w:tc>
        <w:tc>
          <w:tcPr>
            <w:tcW w:type="dxa" w:w="960"/>
          </w:tcPr>
          <w:p>
            <w:r>
              <w:t>3.2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silu</w:t>
            </w:r>
          </w:p>
        </w:tc>
        <w:tc>
          <w:tcPr>
            <w:tcW w:type="dxa" w:w="960"/>
          </w:tcPr>
          <w:p>
            <w:r>
              <w:t>0.003035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0.1682</w:t>
            </w:r>
          </w:p>
        </w:tc>
        <w:tc>
          <w:tcPr>
            <w:tcW w:type="dxa" w:w="960"/>
          </w:tcPr>
          <w:p>
            <w:r>
              <w:t>0.4338</w:t>
            </w:r>
          </w:p>
        </w:tc>
        <w:tc>
          <w:tcPr>
            <w:tcW w:type="dxa" w:w="960"/>
          </w:tcPr>
          <w:p>
            <w:r>
              <w:t>0.9969</w:t>
            </w:r>
          </w:p>
        </w:tc>
        <w:tc>
          <w:tcPr>
            <w:tcW w:type="dxa" w:w="960"/>
          </w:tcPr>
          <w:p>
            <w:r>
              <w:t>2.4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leaky_relu</w:t>
            </w:r>
          </w:p>
        </w:tc>
        <w:tc>
          <w:tcPr>
            <w:tcW w:type="dxa" w:w="960"/>
          </w:tcPr>
          <w:p>
            <w:r>
              <w:t>0.003327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0.1718</w:t>
            </w:r>
          </w:p>
        </w:tc>
        <w:tc>
          <w:tcPr>
            <w:tcW w:type="dxa" w:w="960"/>
          </w:tcPr>
          <w:p>
            <w:r>
              <w:t>0.4484</w:t>
            </w:r>
          </w:p>
        </w:tc>
        <w:tc>
          <w:tcPr>
            <w:tcW w:type="dxa" w:w="960"/>
          </w:tcPr>
          <w:p>
            <w:r>
              <w:t>0.9966</w:t>
            </w:r>
          </w:p>
        </w:tc>
        <w:tc>
          <w:tcPr>
            <w:tcW w:type="dxa" w:w="960"/>
          </w:tcPr>
          <w:p>
            <w:r>
              <w:t>2.0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gelu</w:t>
            </w:r>
          </w:p>
        </w:tc>
        <w:tc>
          <w:tcPr>
            <w:tcW w:type="dxa" w:w="960"/>
          </w:tcPr>
          <w:p>
            <w:r>
              <w:t>0.003582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0.1483</w:t>
            </w:r>
          </w:p>
        </w:tc>
        <w:tc>
          <w:tcPr>
            <w:tcW w:type="dxa" w:w="960"/>
          </w:tcPr>
          <w:p>
            <w:r>
              <w:t>0.4751</w:t>
            </w:r>
          </w:p>
        </w:tc>
        <w:tc>
          <w:tcPr>
            <w:tcW w:type="dxa" w:w="960"/>
          </w:tcPr>
          <w:p>
            <w:r>
              <w:t>0.9964</w:t>
            </w:r>
          </w:p>
        </w:tc>
        <w:tc>
          <w:tcPr>
            <w:tcW w:type="dxa" w:w="960"/>
          </w:tcPr>
          <w:p>
            <w:r>
              <w:t>1.8</w:t>
            </w:r>
          </w:p>
        </w:tc>
      </w:tr>
    </w:tbl>
    <w:p/>
    <w:p>
      <w:pPr>
        <w:pStyle w:val="Heading2"/>
      </w:pPr>
      <w:r>
        <w:t>MAE per output (lower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Activation</w:t>
            </w:r>
          </w:p>
        </w:tc>
        <w:tc>
          <w:tcPr>
            <w:tcW w:type="dxa" w:w="1080"/>
          </w:tcPr>
          <w:p>
            <w:r>
              <w:t>torque_1 (Nm)</w:t>
            </w:r>
          </w:p>
        </w:tc>
        <w:tc>
          <w:tcPr>
            <w:tcW w:type="dxa" w:w="1080"/>
          </w:tcPr>
          <w:p>
            <w:r>
              <w:t>torque_2 (Nm)</w:t>
            </w:r>
          </w:p>
        </w:tc>
        <w:tc>
          <w:tcPr>
            <w:tcW w:type="dxa" w:w="1080"/>
          </w:tcPr>
          <w:p>
            <w:r>
              <w:t>torque_3 (Nm)</w:t>
            </w:r>
          </w:p>
        </w:tc>
        <w:tc>
          <w:tcPr>
            <w:tcW w:type="dxa" w:w="1080"/>
          </w:tcPr>
          <w:p>
            <w:r>
              <w:t>torque_4 (Nm)</w:t>
            </w:r>
          </w:p>
        </w:tc>
        <w:tc>
          <w:tcPr>
            <w:tcW w:type="dxa" w:w="1080"/>
          </w:tcPr>
          <w:p>
            <w:r>
              <w:t>torque_5 (Nm)</w:t>
            </w:r>
          </w:p>
        </w:tc>
        <w:tc>
          <w:tcPr>
            <w:tcW w:type="dxa" w:w="1080"/>
          </w:tcPr>
          <w:p>
            <w:r>
              <w:t>torque_6 (Nm)</w:t>
            </w:r>
          </w:p>
        </w:tc>
        <w:tc>
          <w:tcPr>
            <w:tcW w:type="dxa" w:w="1080"/>
          </w:tcPr>
          <w:p>
            <w:r>
              <w:t>torque_7 (Nm)</w:t>
            </w:r>
          </w:p>
        </w:tc>
      </w:tr>
      <w:tr>
        <w:tc>
          <w:tcPr>
            <w:tcW w:type="dxa" w:w="1080"/>
          </w:tcPr>
          <w:p>
            <w:r>
              <w:t>tanh</w:t>
            </w:r>
          </w:p>
        </w:tc>
        <w:tc>
          <w:tcPr>
            <w:tcW w:type="dxa" w:w="1080"/>
          </w:tcPr>
          <w:p>
            <w:r>
              <w:t>0.1753</w:t>
            </w:r>
          </w:p>
        </w:tc>
        <w:tc>
          <w:tcPr>
            <w:tcW w:type="dxa" w:w="1080"/>
          </w:tcPr>
          <w:p>
            <w:r>
              <w:t>0.0959</w:t>
            </w:r>
          </w:p>
        </w:tc>
        <w:tc>
          <w:tcPr>
            <w:tcW w:type="dxa" w:w="1080"/>
          </w:tcPr>
          <w:p>
            <w:r>
              <w:t>0.1738</w:t>
            </w:r>
          </w:p>
        </w:tc>
        <w:tc>
          <w:tcPr>
            <w:tcW w:type="dxa" w:w="1080"/>
          </w:tcPr>
          <w:p>
            <w:r>
              <w:t>0.0859</w:t>
            </w:r>
          </w:p>
        </w:tc>
        <w:tc>
          <w:tcPr>
            <w:tcW w:type="dxa" w:w="1080"/>
          </w:tcPr>
          <w:p>
            <w:r>
              <w:t>0.2007</w:t>
            </w:r>
          </w:p>
        </w:tc>
        <w:tc>
          <w:tcPr>
            <w:tcW w:type="dxa" w:w="1080"/>
          </w:tcPr>
          <w:p>
            <w:r>
              <w:t>0.0592</w:t>
            </w:r>
          </w:p>
        </w:tc>
        <w:tc>
          <w:tcPr>
            <w:tcW w:type="dxa" w:w="1080"/>
          </w:tcPr>
          <w:p>
            <w:r>
              <w:t>0.1113</w:t>
            </w:r>
          </w:p>
        </w:tc>
      </w:tr>
      <w:tr>
        <w:tc>
          <w:tcPr>
            <w:tcW w:type="dxa" w:w="1080"/>
          </w:tcPr>
          <w:p>
            <w:r>
              <w:t>elu</w:t>
            </w:r>
          </w:p>
        </w:tc>
        <w:tc>
          <w:tcPr>
            <w:tcW w:type="dxa" w:w="1080"/>
          </w:tcPr>
          <w:p>
            <w:r>
              <w:t>0.1410</w:t>
            </w:r>
          </w:p>
        </w:tc>
        <w:tc>
          <w:tcPr>
            <w:tcW w:type="dxa" w:w="1080"/>
          </w:tcPr>
          <w:p>
            <w:r>
              <w:t>0.1403</w:t>
            </w:r>
          </w:p>
        </w:tc>
        <w:tc>
          <w:tcPr>
            <w:tcW w:type="dxa" w:w="1080"/>
          </w:tcPr>
          <w:p>
            <w:r>
              <w:t>0.2371</w:t>
            </w:r>
          </w:p>
        </w:tc>
        <w:tc>
          <w:tcPr>
            <w:tcW w:type="dxa" w:w="1080"/>
          </w:tcPr>
          <w:p>
            <w:r>
              <w:t>0.0956</w:t>
            </w:r>
          </w:p>
        </w:tc>
        <w:tc>
          <w:tcPr>
            <w:tcW w:type="dxa" w:w="1080"/>
          </w:tcPr>
          <w:p>
            <w:r>
              <w:t>0.1636</w:t>
            </w:r>
          </w:p>
        </w:tc>
        <w:tc>
          <w:tcPr>
            <w:tcW w:type="dxa" w:w="1080"/>
          </w:tcPr>
          <w:p>
            <w:r>
              <w:t>0.0806</w:t>
            </w:r>
          </w:p>
        </w:tc>
        <w:tc>
          <w:tcPr>
            <w:tcW w:type="dxa" w:w="1080"/>
          </w:tcPr>
          <w:p>
            <w:r>
              <w:t>0.1313</w:t>
            </w:r>
          </w:p>
        </w:tc>
      </w:tr>
      <w:tr>
        <w:tc>
          <w:tcPr>
            <w:tcW w:type="dxa" w:w="1080"/>
          </w:tcPr>
          <w:p>
            <w:r>
              <w:t>sigmoid</w:t>
            </w:r>
          </w:p>
        </w:tc>
        <w:tc>
          <w:tcPr>
            <w:tcW w:type="dxa" w:w="1080"/>
          </w:tcPr>
          <w:p>
            <w:r>
              <w:t>0.1957</w:t>
            </w:r>
          </w:p>
        </w:tc>
        <w:tc>
          <w:tcPr>
            <w:tcW w:type="dxa" w:w="1080"/>
          </w:tcPr>
          <w:p>
            <w:r>
              <w:t>0.1414</w:t>
            </w:r>
          </w:p>
        </w:tc>
        <w:tc>
          <w:tcPr>
            <w:tcW w:type="dxa" w:w="1080"/>
          </w:tcPr>
          <w:p>
            <w:r>
              <w:t>0.1889</w:t>
            </w:r>
          </w:p>
        </w:tc>
        <w:tc>
          <w:tcPr>
            <w:tcW w:type="dxa" w:w="1080"/>
          </w:tcPr>
          <w:p>
            <w:r>
              <w:t>0.1237</w:t>
            </w:r>
          </w:p>
        </w:tc>
        <w:tc>
          <w:tcPr>
            <w:tcW w:type="dxa" w:w="1080"/>
          </w:tcPr>
          <w:p>
            <w:r>
              <w:t>0.2015</w:t>
            </w:r>
          </w:p>
        </w:tc>
        <w:tc>
          <w:tcPr>
            <w:tcW w:type="dxa" w:w="1080"/>
          </w:tcPr>
          <w:p>
            <w:r>
              <w:t>0.0737</w:t>
            </w:r>
          </w:p>
        </w:tc>
        <w:tc>
          <w:tcPr>
            <w:tcW w:type="dxa" w:w="1080"/>
          </w:tcPr>
          <w:p>
            <w:r>
              <w:t>0.1456</w:t>
            </w:r>
          </w:p>
        </w:tc>
      </w:tr>
      <w:tr>
        <w:tc>
          <w:tcPr>
            <w:tcW w:type="dxa" w:w="1080"/>
          </w:tcPr>
          <w:p>
            <w:r>
              <w:t>relu</w:t>
            </w:r>
          </w:p>
        </w:tc>
        <w:tc>
          <w:tcPr>
            <w:tcW w:type="dxa" w:w="1080"/>
          </w:tcPr>
          <w:p>
            <w:r>
              <w:t>0.1816</w:t>
            </w:r>
          </w:p>
        </w:tc>
        <w:tc>
          <w:tcPr>
            <w:tcW w:type="dxa" w:w="1080"/>
          </w:tcPr>
          <w:p>
            <w:r>
              <w:t>0.0974</w:t>
            </w:r>
          </w:p>
        </w:tc>
        <w:tc>
          <w:tcPr>
            <w:tcW w:type="dxa" w:w="1080"/>
          </w:tcPr>
          <w:p>
            <w:r>
              <w:t>0.2625</w:t>
            </w:r>
          </w:p>
        </w:tc>
        <w:tc>
          <w:tcPr>
            <w:tcW w:type="dxa" w:w="1080"/>
          </w:tcPr>
          <w:p>
            <w:r>
              <w:t>0.0978</w:t>
            </w:r>
          </w:p>
        </w:tc>
        <w:tc>
          <w:tcPr>
            <w:tcW w:type="dxa" w:w="1080"/>
          </w:tcPr>
          <w:p>
            <w:r>
              <w:t>0.1864</w:t>
            </w:r>
          </w:p>
        </w:tc>
        <w:tc>
          <w:tcPr>
            <w:tcW w:type="dxa" w:w="1080"/>
          </w:tcPr>
          <w:p>
            <w:r>
              <w:t>0.0944</w:t>
            </w:r>
          </w:p>
        </w:tc>
        <w:tc>
          <w:tcPr>
            <w:tcW w:type="dxa" w:w="1080"/>
          </w:tcPr>
          <w:p>
            <w:r>
              <w:t>0.2372</w:t>
            </w:r>
          </w:p>
        </w:tc>
      </w:tr>
      <w:tr>
        <w:tc>
          <w:tcPr>
            <w:tcW w:type="dxa" w:w="1080"/>
          </w:tcPr>
          <w:p>
            <w:r>
              <w:t>silu</w:t>
            </w:r>
          </w:p>
        </w:tc>
        <w:tc>
          <w:tcPr>
            <w:tcW w:type="dxa" w:w="1080"/>
          </w:tcPr>
          <w:p>
            <w:r>
              <w:t>0.1795</w:t>
            </w:r>
          </w:p>
        </w:tc>
        <w:tc>
          <w:tcPr>
            <w:tcW w:type="dxa" w:w="1080"/>
          </w:tcPr>
          <w:p>
            <w:r>
              <w:t>0.1317</w:t>
            </w:r>
          </w:p>
        </w:tc>
        <w:tc>
          <w:tcPr>
            <w:tcW w:type="dxa" w:w="1080"/>
          </w:tcPr>
          <w:p>
            <w:r>
              <w:t>0.3148</w:t>
            </w:r>
          </w:p>
        </w:tc>
        <w:tc>
          <w:tcPr>
            <w:tcW w:type="dxa" w:w="1080"/>
          </w:tcPr>
          <w:p>
            <w:r>
              <w:t>0.1184</w:t>
            </w:r>
          </w:p>
        </w:tc>
        <w:tc>
          <w:tcPr>
            <w:tcW w:type="dxa" w:w="1080"/>
          </w:tcPr>
          <w:p>
            <w:r>
              <w:t>0.1761</w:t>
            </w:r>
          </w:p>
        </w:tc>
        <w:tc>
          <w:tcPr>
            <w:tcW w:type="dxa" w:w="1080"/>
          </w:tcPr>
          <w:p>
            <w:r>
              <w:t>0.0782</w:t>
            </w:r>
          </w:p>
        </w:tc>
        <w:tc>
          <w:tcPr>
            <w:tcW w:type="dxa" w:w="1080"/>
          </w:tcPr>
          <w:p>
            <w:r>
              <w:t>0.1789</w:t>
            </w:r>
          </w:p>
        </w:tc>
      </w:tr>
      <w:tr>
        <w:tc>
          <w:tcPr>
            <w:tcW w:type="dxa" w:w="1080"/>
          </w:tcPr>
          <w:p>
            <w:r>
              <w:t>leaky_relu</w:t>
            </w:r>
          </w:p>
        </w:tc>
        <w:tc>
          <w:tcPr>
            <w:tcW w:type="dxa" w:w="1080"/>
          </w:tcPr>
          <w:p>
            <w:r>
              <w:t>0.2243</w:t>
            </w:r>
          </w:p>
        </w:tc>
        <w:tc>
          <w:tcPr>
            <w:tcW w:type="dxa" w:w="1080"/>
          </w:tcPr>
          <w:p>
            <w:r>
              <w:t>0.0997</w:t>
            </w:r>
          </w:p>
        </w:tc>
        <w:tc>
          <w:tcPr>
            <w:tcW w:type="dxa" w:w="1080"/>
          </w:tcPr>
          <w:p>
            <w:r>
              <w:t>0.2823</w:t>
            </w:r>
          </w:p>
        </w:tc>
        <w:tc>
          <w:tcPr>
            <w:tcW w:type="dxa" w:w="1080"/>
          </w:tcPr>
          <w:p>
            <w:r>
              <w:t>0.1003</w:t>
            </w:r>
          </w:p>
        </w:tc>
        <w:tc>
          <w:tcPr>
            <w:tcW w:type="dxa" w:w="1080"/>
          </w:tcPr>
          <w:p>
            <w:r>
              <w:t>0.2086</w:t>
            </w:r>
          </w:p>
        </w:tc>
        <w:tc>
          <w:tcPr>
            <w:tcW w:type="dxa" w:w="1080"/>
          </w:tcPr>
          <w:p>
            <w:r>
              <w:t>0.0654</w:t>
            </w:r>
          </w:p>
        </w:tc>
        <w:tc>
          <w:tcPr>
            <w:tcW w:type="dxa" w:w="1080"/>
          </w:tcPr>
          <w:p>
            <w:r>
              <w:t>0.2218</w:t>
            </w:r>
          </w:p>
        </w:tc>
      </w:tr>
      <w:tr>
        <w:tc>
          <w:tcPr>
            <w:tcW w:type="dxa" w:w="1080"/>
          </w:tcPr>
          <w:p>
            <w:r>
              <w:t>gelu</w:t>
            </w:r>
          </w:p>
        </w:tc>
        <w:tc>
          <w:tcPr>
            <w:tcW w:type="dxa" w:w="1080"/>
          </w:tcPr>
          <w:p>
            <w:r>
              <w:t>0.1853</w:t>
            </w:r>
          </w:p>
        </w:tc>
        <w:tc>
          <w:tcPr>
            <w:tcW w:type="dxa" w:w="1080"/>
          </w:tcPr>
          <w:p>
            <w:r>
              <w:t>0.1282</w:t>
            </w:r>
          </w:p>
        </w:tc>
        <w:tc>
          <w:tcPr>
            <w:tcW w:type="dxa" w:w="1080"/>
          </w:tcPr>
          <w:p>
            <w:r>
              <w:t>0.2267</w:t>
            </w:r>
          </w:p>
        </w:tc>
        <w:tc>
          <w:tcPr>
            <w:tcW w:type="dxa" w:w="1080"/>
          </w:tcPr>
          <w:p>
            <w:r>
              <w:t>0.0972</w:t>
            </w:r>
          </w:p>
        </w:tc>
        <w:tc>
          <w:tcPr>
            <w:tcW w:type="dxa" w:w="1080"/>
          </w:tcPr>
          <w:p>
            <w:r>
              <w:t>0.2045</w:t>
            </w:r>
          </w:p>
        </w:tc>
        <w:tc>
          <w:tcPr>
            <w:tcW w:type="dxa" w:w="1080"/>
          </w:tcPr>
          <w:p>
            <w:r>
              <w:t>0.0746</w:t>
            </w:r>
          </w:p>
        </w:tc>
        <w:tc>
          <w:tcPr>
            <w:tcW w:type="dxa" w:w="1080"/>
          </w:tcPr>
          <w:p>
            <w:r>
              <w:t>0.1215</w:t>
            </w:r>
          </w:p>
        </w:tc>
      </w:tr>
    </w:tbl>
    <w:p/>
    <w:p>
      <w:pPr>
        <w:pStyle w:val="Heading2"/>
      </w:pPr>
      <w:r>
        <w:t>R² per output (closer to 1 is better)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Activation</w:t>
            </w:r>
          </w:p>
        </w:tc>
        <w:tc>
          <w:tcPr>
            <w:tcW w:type="dxa" w:w="1080"/>
          </w:tcPr>
          <w:p>
            <w:r>
              <w:t>torque_1 (Nm)</w:t>
            </w:r>
          </w:p>
        </w:tc>
        <w:tc>
          <w:tcPr>
            <w:tcW w:type="dxa" w:w="1080"/>
          </w:tcPr>
          <w:p>
            <w:r>
              <w:t>torque_2 (Nm)</w:t>
            </w:r>
          </w:p>
        </w:tc>
        <w:tc>
          <w:tcPr>
            <w:tcW w:type="dxa" w:w="1080"/>
          </w:tcPr>
          <w:p>
            <w:r>
              <w:t>torque_3 (Nm)</w:t>
            </w:r>
          </w:p>
        </w:tc>
        <w:tc>
          <w:tcPr>
            <w:tcW w:type="dxa" w:w="1080"/>
          </w:tcPr>
          <w:p>
            <w:r>
              <w:t>torque_4 (Nm)</w:t>
            </w:r>
          </w:p>
        </w:tc>
        <w:tc>
          <w:tcPr>
            <w:tcW w:type="dxa" w:w="1080"/>
          </w:tcPr>
          <w:p>
            <w:r>
              <w:t>torque_5 (Nm)</w:t>
            </w:r>
          </w:p>
        </w:tc>
        <w:tc>
          <w:tcPr>
            <w:tcW w:type="dxa" w:w="1080"/>
          </w:tcPr>
          <w:p>
            <w:r>
              <w:t>torque_6 (Nm)</w:t>
            </w:r>
          </w:p>
        </w:tc>
        <w:tc>
          <w:tcPr>
            <w:tcW w:type="dxa" w:w="1080"/>
          </w:tcPr>
          <w:p>
            <w:r>
              <w:t>torque_7 (Nm)</w:t>
            </w:r>
          </w:p>
        </w:tc>
      </w:tr>
      <w:tr>
        <w:tc>
          <w:tcPr>
            <w:tcW w:type="dxa" w:w="1080"/>
          </w:tcPr>
          <w:p>
            <w:r>
              <w:t>tanh</w:t>
            </w:r>
          </w:p>
        </w:tc>
        <w:tc>
          <w:tcPr>
            <w:tcW w:type="dxa" w:w="1080"/>
          </w:tcPr>
          <w:p>
            <w:r>
              <w:t>0.9970</w:t>
            </w:r>
          </w:p>
        </w:tc>
        <w:tc>
          <w:tcPr>
            <w:tcW w:type="dxa" w:w="1080"/>
          </w:tcPr>
          <w:p>
            <w:r>
              <w:t>0.9974</w:t>
            </w:r>
          </w:p>
        </w:tc>
        <w:tc>
          <w:tcPr>
            <w:tcW w:type="dxa" w:w="1080"/>
          </w:tcPr>
          <w:p>
            <w:r>
              <w:t>0.9993</w:t>
            </w:r>
          </w:p>
        </w:tc>
        <w:tc>
          <w:tcPr>
            <w:tcW w:type="dxa" w:w="1080"/>
          </w:tcPr>
          <w:p>
            <w:r>
              <w:t>0.9965</w:t>
            </w:r>
          </w:p>
        </w:tc>
        <w:tc>
          <w:tcPr>
            <w:tcW w:type="dxa" w:w="1080"/>
          </w:tcPr>
          <w:p>
            <w:r>
              <w:t>0.9979</w:t>
            </w:r>
          </w:p>
        </w:tc>
        <w:tc>
          <w:tcPr>
            <w:tcW w:type="dxa" w:w="1080"/>
          </w:tcPr>
          <w:p>
            <w:r>
              <w:t>0.9947</w:t>
            </w:r>
          </w:p>
        </w:tc>
        <w:tc>
          <w:tcPr>
            <w:tcW w:type="dxa" w:w="1080"/>
          </w:tcPr>
          <w:p>
            <w:r>
              <w:t>0.9998</w:t>
            </w:r>
          </w:p>
        </w:tc>
      </w:tr>
      <w:tr>
        <w:tc>
          <w:tcPr>
            <w:tcW w:type="dxa" w:w="1080"/>
          </w:tcPr>
          <w:p>
            <w:r>
              <w:t>elu</w:t>
            </w:r>
          </w:p>
        </w:tc>
        <w:tc>
          <w:tcPr>
            <w:tcW w:type="dxa" w:w="1080"/>
          </w:tcPr>
          <w:p>
            <w:r>
              <w:t>0.9977</w:t>
            </w:r>
          </w:p>
        </w:tc>
        <w:tc>
          <w:tcPr>
            <w:tcW w:type="dxa" w:w="1080"/>
          </w:tcPr>
          <w:p>
            <w:r>
              <w:t>0.9967</w:t>
            </w:r>
          </w:p>
        </w:tc>
        <w:tc>
          <w:tcPr>
            <w:tcW w:type="dxa" w:w="1080"/>
          </w:tcPr>
          <w:p>
            <w:r>
              <w:t>0.9991</w:t>
            </w:r>
          </w:p>
        </w:tc>
        <w:tc>
          <w:tcPr>
            <w:tcW w:type="dxa" w:w="1080"/>
          </w:tcPr>
          <w:p>
            <w:r>
              <w:t>0.9956</w:t>
            </w:r>
          </w:p>
        </w:tc>
        <w:tc>
          <w:tcPr>
            <w:tcW w:type="dxa" w:w="1080"/>
          </w:tcPr>
          <w:p>
            <w:r>
              <w:t>0.9977</w:t>
            </w:r>
          </w:p>
        </w:tc>
        <w:tc>
          <w:tcPr>
            <w:tcW w:type="dxa" w:w="1080"/>
          </w:tcPr>
          <w:p>
            <w:r>
              <w:t>0.9938</w:t>
            </w:r>
          </w:p>
        </w:tc>
        <w:tc>
          <w:tcPr>
            <w:tcW w:type="dxa" w:w="1080"/>
          </w:tcPr>
          <w:p>
            <w:r>
              <w:t>0.9997</w:t>
            </w:r>
          </w:p>
        </w:tc>
      </w:tr>
      <w:tr>
        <w:tc>
          <w:tcPr>
            <w:tcW w:type="dxa" w:w="1080"/>
          </w:tcPr>
          <w:p>
            <w:r>
              <w:t>sigmoid</w:t>
            </w:r>
          </w:p>
        </w:tc>
        <w:tc>
          <w:tcPr>
            <w:tcW w:type="dxa" w:w="1080"/>
          </w:tcPr>
          <w:p>
            <w:r>
              <w:t>0.9973</w:t>
            </w:r>
          </w:p>
        </w:tc>
        <w:tc>
          <w:tcPr>
            <w:tcW w:type="dxa" w:w="1080"/>
          </w:tcPr>
          <w:p>
            <w:r>
              <w:t>0.9953</w:t>
            </w:r>
          </w:p>
        </w:tc>
        <w:tc>
          <w:tcPr>
            <w:tcW w:type="dxa" w:w="1080"/>
          </w:tcPr>
          <w:p>
            <w:r>
              <w:t>0.9992</w:t>
            </w:r>
          </w:p>
        </w:tc>
        <w:tc>
          <w:tcPr>
            <w:tcW w:type="dxa" w:w="1080"/>
          </w:tcPr>
          <w:p>
            <w:r>
              <w:t>0.9950</w:t>
            </w:r>
          </w:p>
        </w:tc>
        <w:tc>
          <w:tcPr>
            <w:tcW w:type="dxa" w:w="1080"/>
          </w:tcPr>
          <w:p>
            <w:r>
              <w:t>0.9980</w:t>
            </w:r>
          </w:p>
        </w:tc>
        <w:tc>
          <w:tcPr>
            <w:tcW w:type="dxa" w:w="1080"/>
          </w:tcPr>
          <w:p>
            <w:r>
              <w:t>0.9955</w:t>
            </w:r>
          </w:p>
        </w:tc>
        <w:tc>
          <w:tcPr>
            <w:tcW w:type="dxa" w:w="1080"/>
          </w:tcPr>
          <w:p>
            <w:r>
              <w:t>0.9998</w:t>
            </w:r>
          </w:p>
        </w:tc>
      </w:tr>
      <w:tr>
        <w:tc>
          <w:tcPr>
            <w:tcW w:type="dxa" w:w="1080"/>
          </w:tcPr>
          <w:p>
            <w:r>
              <w:t>relu</w:t>
            </w:r>
          </w:p>
        </w:tc>
        <w:tc>
          <w:tcPr>
            <w:tcW w:type="dxa" w:w="1080"/>
          </w:tcPr>
          <w:p>
            <w:r>
              <w:t>0.9965</w:t>
            </w:r>
          </w:p>
        </w:tc>
        <w:tc>
          <w:tcPr>
            <w:tcW w:type="dxa" w:w="1080"/>
          </w:tcPr>
          <w:p>
            <w:r>
              <w:t>0.9976</w:t>
            </w:r>
          </w:p>
        </w:tc>
        <w:tc>
          <w:tcPr>
            <w:tcW w:type="dxa" w:w="1080"/>
          </w:tcPr>
          <w:p>
            <w:r>
              <w:t>0.9993</w:t>
            </w:r>
          </w:p>
        </w:tc>
        <w:tc>
          <w:tcPr>
            <w:tcW w:type="dxa" w:w="1080"/>
          </w:tcPr>
          <w:p>
            <w:r>
              <w:t>0.9950</w:t>
            </w:r>
          </w:p>
        </w:tc>
        <w:tc>
          <w:tcPr>
            <w:tcW w:type="dxa" w:w="1080"/>
          </w:tcPr>
          <w:p>
            <w:r>
              <w:t>0.9983</w:t>
            </w:r>
          </w:p>
        </w:tc>
        <w:tc>
          <w:tcPr>
            <w:tcW w:type="dxa" w:w="1080"/>
          </w:tcPr>
          <w:p>
            <w:r>
              <w:t>0.9938</w:t>
            </w:r>
          </w:p>
        </w:tc>
        <w:tc>
          <w:tcPr>
            <w:tcW w:type="dxa" w:w="1080"/>
          </w:tcPr>
          <w:p>
            <w:r>
              <w:t>0.9994</w:t>
            </w:r>
          </w:p>
        </w:tc>
      </w:tr>
      <w:tr>
        <w:tc>
          <w:tcPr>
            <w:tcW w:type="dxa" w:w="1080"/>
          </w:tcPr>
          <w:p>
            <w:r>
              <w:t>silu</w:t>
            </w:r>
          </w:p>
        </w:tc>
        <w:tc>
          <w:tcPr>
            <w:tcW w:type="dxa" w:w="1080"/>
          </w:tcPr>
          <w:p>
            <w:r>
              <w:t>0.9966</w:t>
            </w:r>
          </w:p>
        </w:tc>
        <w:tc>
          <w:tcPr>
            <w:tcW w:type="dxa" w:w="1080"/>
          </w:tcPr>
          <w:p>
            <w:r>
              <w:t>0.9959</w:t>
            </w:r>
          </w:p>
        </w:tc>
        <w:tc>
          <w:tcPr>
            <w:tcW w:type="dxa" w:w="1080"/>
          </w:tcPr>
          <w:p>
            <w:r>
              <w:t>0.9987</w:t>
            </w:r>
          </w:p>
        </w:tc>
        <w:tc>
          <w:tcPr>
            <w:tcW w:type="dxa" w:w="1080"/>
          </w:tcPr>
          <w:p>
            <w:r>
              <w:t>0.9959</w:t>
            </w:r>
          </w:p>
        </w:tc>
        <w:tc>
          <w:tcPr>
            <w:tcW w:type="dxa" w:w="1080"/>
          </w:tcPr>
          <w:p>
            <w:r>
              <w:t>0.9974</w:t>
            </w:r>
          </w:p>
        </w:tc>
        <w:tc>
          <w:tcPr>
            <w:tcW w:type="dxa" w:w="1080"/>
          </w:tcPr>
          <w:p>
            <w:r>
              <w:t>0.9943</w:t>
            </w:r>
          </w:p>
        </w:tc>
        <w:tc>
          <w:tcPr>
            <w:tcW w:type="dxa" w:w="1080"/>
          </w:tcPr>
          <w:p>
            <w:r>
              <w:t>0.9997</w:t>
            </w:r>
          </w:p>
        </w:tc>
      </w:tr>
      <w:tr>
        <w:tc>
          <w:tcPr>
            <w:tcW w:type="dxa" w:w="1080"/>
          </w:tcPr>
          <w:p>
            <w:r>
              <w:t>leaky_relu</w:t>
            </w:r>
          </w:p>
        </w:tc>
        <w:tc>
          <w:tcPr>
            <w:tcW w:type="dxa" w:w="1080"/>
          </w:tcPr>
          <w:p>
            <w:r>
              <w:t>0.9922</w:t>
            </w:r>
          </w:p>
        </w:tc>
        <w:tc>
          <w:tcPr>
            <w:tcW w:type="dxa" w:w="1080"/>
          </w:tcPr>
          <w:p>
            <w:r>
              <w:t>0.9978</w:t>
            </w:r>
          </w:p>
        </w:tc>
        <w:tc>
          <w:tcPr>
            <w:tcW w:type="dxa" w:w="1080"/>
          </w:tcPr>
          <w:p>
            <w:r>
              <w:t>0.9993</w:t>
            </w:r>
          </w:p>
        </w:tc>
        <w:tc>
          <w:tcPr>
            <w:tcW w:type="dxa" w:w="1080"/>
          </w:tcPr>
          <w:p>
            <w:r>
              <w:t>0.9968</w:t>
            </w:r>
          </w:p>
        </w:tc>
        <w:tc>
          <w:tcPr>
            <w:tcW w:type="dxa" w:w="1080"/>
          </w:tcPr>
          <w:p>
            <w:r>
              <w:t>0.9980</w:t>
            </w:r>
          </w:p>
        </w:tc>
        <w:tc>
          <w:tcPr>
            <w:tcW w:type="dxa" w:w="1080"/>
          </w:tcPr>
          <w:p>
            <w:r>
              <w:t>0.9930</w:t>
            </w:r>
          </w:p>
        </w:tc>
        <w:tc>
          <w:tcPr>
            <w:tcW w:type="dxa" w:w="1080"/>
          </w:tcPr>
          <w:p>
            <w:r>
              <w:t>0.9992</w:t>
            </w:r>
          </w:p>
        </w:tc>
      </w:tr>
      <w:tr>
        <w:tc>
          <w:tcPr>
            <w:tcW w:type="dxa" w:w="1080"/>
          </w:tcPr>
          <w:p>
            <w:r>
              <w:t>gelu</w:t>
            </w:r>
          </w:p>
        </w:tc>
        <w:tc>
          <w:tcPr>
            <w:tcW w:type="dxa" w:w="1080"/>
          </w:tcPr>
          <w:p>
            <w:r>
              <w:t>0.9949</w:t>
            </w:r>
          </w:p>
        </w:tc>
        <w:tc>
          <w:tcPr>
            <w:tcW w:type="dxa" w:w="1080"/>
          </w:tcPr>
          <w:p>
            <w:r>
              <w:t>0.9959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0.9960</w:t>
            </w:r>
          </w:p>
        </w:tc>
        <w:tc>
          <w:tcPr>
            <w:tcW w:type="dxa" w:w="1080"/>
          </w:tcPr>
          <w:p>
            <w:r>
              <w:t>0.9966</w:t>
            </w:r>
          </w:p>
        </w:tc>
        <w:tc>
          <w:tcPr>
            <w:tcW w:type="dxa" w:w="1080"/>
          </w:tcPr>
          <w:p>
            <w:r>
              <w:t>0.9929</w:t>
            </w:r>
          </w:p>
        </w:tc>
        <w:tc>
          <w:tcPr>
            <w:tcW w:type="dxa" w:w="1080"/>
          </w:tcPr>
          <w:p>
            <w:r>
              <w:t>0.9995</w:t>
            </w:r>
          </w:p>
        </w:tc>
      </w:tr>
    </w:tbl>
    <w:p/>
    <w:p>
      <w:pPr>
        <w:pStyle w:val="Heading2"/>
      </w:pPr>
      <w:r>
        <w:t>Validation loss per epoch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curves_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Best activation for the arm model: tanh (val MSE 0.002477, mean R² 0.9975).</w:t>
      </w:r>
    </w:p>
    <w:p>
      <w:pPr>
        <w:pStyle w:val="Heading1"/>
      </w:pPr>
      <w:r>
        <w:t>How to read this</w:t>
      </w:r>
    </w:p>
    <w:p>
      <w:r>
        <w:t>Best val MSE: error on the held-out 20% of trajectories, in normalised units (1.0 = no better than predicting the average). Lower is better.</w:t>
      </w:r>
    </w:p>
    <w:p>
      <w:r>
        <w:t>MAE / RMSE: average and root-mean-square error in real units (m/s, rad/s or Nm). RMSE punishes large mistakes more.</w:t>
      </w:r>
    </w:p>
    <w:p>
      <w:r>
        <w:t>R²: fraction of the expert's behaviour the model explains (1 = perfect, 0 = useless).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